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071A" w14:textId="77777777" w:rsidR="00D52BFB" w:rsidRDefault="00000000">
      <w:pPr>
        <w:jc w:val="center"/>
        <w:rPr>
          <w:lang w:eastAsia="ko-KR"/>
        </w:rPr>
      </w:pPr>
      <w:r>
        <w:rPr>
          <w:b/>
          <w:sz w:val="28"/>
          <w:lang w:eastAsia="ko-KR"/>
        </w:rPr>
        <w:t>아이젤 회신안 vs 브랜업 수정본 조항별 동시 비교표</w:t>
      </w:r>
    </w:p>
    <w:p w14:paraId="2CDC6A0E" w14:textId="77777777" w:rsidR="00D52BFB" w:rsidRDefault="00000000">
      <w:pPr>
        <w:jc w:val="center"/>
        <w:rPr>
          <w:lang w:eastAsia="ko-KR"/>
        </w:rPr>
      </w:pPr>
      <w:r>
        <w:rPr>
          <w:color w:val="505050"/>
          <w:sz w:val="17"/>
          <w:lang w:eastAsia="ko-KR"/>
        </w:rPr>
        <w:t>좌측: 아이젤 회신안 / 우측: 브랜업 수정본 / 노란색: 변경된 부분 / 코멘트: 변경 방향 요약</w:t>
      </w:r>
    </w:p>
    <w:p w14:paraId="1EDD6D5C" w14:textId="77777777" w:rsidR="00D52BFB" w:rsidRPr="00C63E1A" w:rsidRDefault="00000000">
      <w:pPr>
        <w:rPr>
          <w:sz w:val="22"/>
          <w:szCs w:val="32"/>
          <w:lang w:eastAsia="ko-KR"/>
        </w:rPr>
      </w:pPr>
      <w:r w:rsidRPr="00C63E1A">
        <w:rPr>
          <w:color w:val="505050"/>
          <w:sz w:val="22"/>
          <w:szCs w:val="32"/>
          <w:lang w:eastAsia="ko-KR"/>
        </w:rPr>
        <w:t>※ 동일한 조항은 변경 코멘트를 비워두었고, 신설·수정 조항에는 변경 방향을 간단히 기재했습니다.</w:t>
      </w:r>
    </w:p>
    <w:tbl>
      <w:tblPr>
        <w:tblStyle w:val="af9"/>
        <w:tblW w:w="0" w:type="auto"/>
        <w:jc w:val="center"/>
        <w:tblLayout w:type="fixed"/>
        <w:tblLook w:val="04A0" w:firstRow="1" w:lastRow="0" w:firstColumn="1" w:lastColumn="0" w:noHBand="0" w:noVBand="1"/>
      </w:tblPr>
      <w:tblGrid>
        <w:gridCol w:w="1134"/>
        <w:gridCol w:w="5103"/>
        <w:gridCol w:w="5103"/>
        <w:gridCol w:w="3685"/>
      </w:tblGrid>
      <w:tr w:rsidR="00D52BFB" w:rsidRPr="00C63E1A" w14:paraId="27FFBABD" w14:textId="77777777">
        <w:trPr>
          <w:tblHeader/>
          <w:jc w:val="center"/>
        </w:trPr>
        <w:tc>
          <w:tcPr>
            <w:tcW w:w="1134" w:type="dxa"/>
            <w:shd w:val="clear" w:color="auto" w:fill="1F4E79"/>
            <w:tcMar>
              <w:top w:w="80" w:type="dxa"/>
              <w:left w:w="80" w:type="dxa"/>
              <w:bottom w:w="80" w:type="dxa"/>
              <w:right w:w="80" w:type="dxa"/>
            </w:tcMar>
            <w:vAlign w:val="center"/>
          </w:tcPr>
          <w:p w14:paraId="2FB926D5" w14:textId="77777777" w:rsidR="00D52BFB" w:rsidRPr="00C63E1A" w:rsidRDefault="00000000">
            <w:pPr>
              <w:spacing w:after="20" w:line="221" w:lineRule="auto"/>
              <w:rPr>
                <w:sz w:val="22"/>
                <w:szCs w:val="32"/>
              </w:rPr>
            </w:pPr>
            <w:r w:rsidRPr="00C63E1A">
              <w:rPr>
                <w:b/>
                <w:color w:val="FFFFFF"/>
                <w:sz w:val="22"/>
                <w:szCs w:val="32"/>
              </w:rPr>
              <w:t>조항</w:t>
            </w:r>
          </w:p>
        </w:tc>
        <w:tc>
          <w:tcPr>
            <w:tcW w:w="5103" w:type="dxa"/>
            <w:shd w:val="clear" w:color="auto" w:fill="1F4E79"/>
            <w:tcMar>
              <w:top w:w="80" w:type="dxa"/>
              <w:left w:w="80" w:type="dxa"/>
              <w:bottom w:w="80" w:type="dxa"/>
              <w:right w:w="80" w:type="dxa"/>
            </w:tcMar>
            <w:vAlign w:val="center"/>
          </w:tcPr>
          <w:p w14:paraId="6D138CFF" w14:textId="77777777" w:rsidR="00D52BFB" w:rsidRPr="00C63E1A" w:rsidRDefault="00000000">
            <w:pPr>
              <w:spacing w:after="20" w:line="221" w:lineRule="auto"/>
              <w:rPr>
                <w:sz w:val="22"/>
                <w:szCs w:val="32"/>
              </w:rPr>
            </w:pPr>
            <w:r w:rsidRPr="00C63E1A">
              <w:rPr>
                <w:b/>
                <w:color w:val="FFFFFF"/>
                <w:sz w:val="22"/>
                <w:szCs w:val="32"/>
              </w:rPr>
              <w:t>아이젤 회신안</w:t>
            </w:r>
          </w:p>
        </w:tc>
        <w:tc>
          <w:tcPr>
            <w:tcW w:w="5103" w:type="dxa"/>
            <w:shd w:val="clear" w:color="auto" w:fill="1F4E79"/>
            <w:tcMar>
              <w:top w:w="80" w:type="dxa"/>
              <w:left w:w="80" w:type="dxa"/>
              <w:bottom w:w="80" w:type="dxa"/>
              <w:right w:w="80" w:type="dxa"/>
            </w:tcMar>
            <w:vAlign w:val="center"/>
          </w:tcPr>
          <w:p w14:paraId="221507C0" w14:textId="77777777" w:rsidR="00D52BFB" w:rsidRPr="00C63E1A" w:rsidRDefault="00000000">
            <w:pPr>
              <w:spacing w:after="20" w:line="221" w:lineRule="auto"/>
              <w:rPr>
                <w:sz w:val="22"/>
                <w:szCs w:val="32"/>
              </w:rPr>
            </w:pPr>
            <w:r w:rsidRPr="00C63E1A">
              <w:rPr>
                <w:b/>
                <w:color w:val="FFFFFF"/>
                <w:sz w:val="22"/>
                <w:szCs w:val="32"/>
              </w:rPr>
              <w:t>브랜업 수정본</w:t>
            </w:r>
          </w:p>
        </w:tc>
        <w:tc>
          <w:tcPr>
            <w:tcW w:w="3685" w:type="dxa"/>
            <w:shd w:val="clear" w:color="auto" w:fill="1F4E79"/>
            <w:tcMar>
              <w:top w:w="80" w:type="dxa"/>
              <w:left w:w="80" w:type="dxa"/>
              <w:bottom w:w="80" w:type="dxa"/>
              <w:right w:w="80" w:type="dxa"/>
            </w:tcMar>
            <w:vAlign w:val="center"/>
          </w:tcPr>
          <w:p w14:paraId="1BD726FF" w14:textId="77777777" w:rsidR="00D52BFB" w:rsidRPr="00C63E1A" w:rsidRDefault="00000000">
            <w:pPr>
              <w:spacing w:after="20" w:line="221" w:lineRule="auto"/>
              <w:rPr>
                <w:sz w:val="22"/>
                <w:szCs w:val="32"/>
              </w:rPr>
            </w:pPr>
            <w:r w:rsidRPr="00C63E1A">
              <w:rPr>
                <w:b/>
                <w:color w:val="FFFFFF"/>
                <w:sz w:val="22"/>
                <w:szCs w:val="32"/>
              </w:rPr>
              <w:t>변경 코멘트</w:t>
            </w:r>
          </w:p>
        </w:tc>
      </w:tr>
      <w:tr w:rsidR="00D52BFB" w:rsidRPr="00C63E1A" w14:paraId="16FFD9BB" w14:textId="77777777">
        <w:trPr>
          <w:jc w:val="center"/>
        </w:trPr>
        <w:tc>
          <w:tcPr>
            <w:tcW w:w="1134" w:type="dxa"/>
            <w:tcMar>
              <w:top w:w="60" w:type="dxa"/>
              <w:left w:w="60" w:type="dxa"/>
              <w:bottom w:w="60" w:type="dxa"/>
              <w:right w:w="60" w:type="dxa"/>
            </w:tcMar>
          </w:tcPr>
          <w:p w14:paraId="18AB9DAF" w14:textId="77777777" w:rsidR="00D52BFB" w:rsidRPr="00C63E1A" w:rsidRDefault="00000000">
            <w:pPr>
              <w:spacing w:after="20" w:line="221" w:lineRule="auto"/>
              <w:rPr>
                <w:sz w:val="22"/>
                <w:szCs w:val="32"/>
              </w:rPr>
            </w:pPr>
            <w:r w:rsidRPr="00C63E1A">
              <w:rPr>
                <w:b/>
                <w:sz w:val="20"/>
                <w:szCs w:val="32"/>
              </w:rPr>
              <w:t>전문</w:t>
            </w:r>
          </w:p>
        </w:tc>
        <w:tc>
          <w:tcPr>
            <w:tcW w:w="5103" w:type="dxa"/>
            <w:tcMar>
              <w:top w:w="60" w:type="dxa"/>
              <w:left w:w="60" w:type="dxa"/>
              <w:bottom w:w="60" w:type="dxa"/>
              <w:right w:w="60" w:type="dxa"/>
            </w:tcMar>
          </w:tcPr>
          <w:p w14:paraId="0ACCFED2" w14:textId="77777777" w:rsidR="00D52BFB" w:rsidRPr="00C63E1A" w:rsidRDefault="00000000">
            <w:pPr>
              <w:spacing w:after="20" w:line="221" w:lineRule="auto"/>
              <w:rPr>
                <w:sz w:val="22"/>
                <w:szCs w:val="32"/>
                <w:lang w:eastAsia="ko-KR"/>
              </w:rPr>
            </w:pPr>
            <w:r w:rsidRPr="00C63E1A">
              <w:rPr>
                <w:sz w:val="20"/>
                <w:szCs w:val="32"/>
                <w:lang w:eastAsia="ko-KR"/>
              </w:rPr>
              <w:t>화장품(반제품) 제조 위·수탁계약서</w:t>
            </w:r>
            <w:r w:rsidRPr="00C63E1A">
              <w:rPr>
                <w:sz w:val="22"/>
                <w:szCs w:val="32"/>
                <w:lang w:eastAsia="ko-KR"/>
              </w:rPr>
              <w:br/>
            </w:r>
            <w:r w:rsidRPr="00C63E1A">
              <w:rPr>
                <w:sz w:val="20"/>
                <w:szCs w:val="32"/>
                <w:lang w:eastAsia="ko-KR"/>
              </w:rPr>
              <w:t>주식회사 브랜업 (이하 "갑"이라 한다)와 주식회사 아이젤 (이하 "을"이라 한다)은 "갑"이 발주한 화장품(반제품)을 "을"이 제조 공급함에 있어 필요한 기본사항을 정하고, 상호 신뢰를 바탕으로 다음의 각 조항을 성실히 이행할 것을 약정하고 본 기본거래 계약(이하 "본 계약"이라 한다)을 체결한다.</w:t>
            </w:r>
          </w:p>
        </w:tc>
        <w:tc>
          <w:tcPr>
            <w:tcW w:w="5103" w:type="dxa"/>
            <w:tcMar>
              <w:top w:w="60" w:type="dxa"/>
              <w:left w:w="60" w:type="dxa"/>
              <w:bottom w:w="60" w:type="dxa"/>
              <w:right w:w="60" w:type="dxa"/>
            </w:tcMar>
          </w:tcPr>
          <w:p w14:paraId="75587343" w14:textId="77777777" w:rsidR="00D52BFB" w:rsidRPr="00C63E1A" w:rsidRDefault="00000000">
            <w:pPr>
              <w:spacing w:after="20" w:line="221" w:lineRule="auto"/>
              <w:rPr>
                <w:sz w:val="22"/>
                <w:szCs w:val="32"/>
                <w:lang w:eastAsia="ko-KR"/>
              </w:rPr>
            </w:pPr>
            <w:r w:rsidRPr="00C63E1A">
              <w:rPr>
                <w:sz w:val="20"/>
                <w:szCs w:val="32"/>
                <w:lang w:eastAsia="ko-KR"/>
              </w:rPr>
              <w:t>화장품(반제품) 제조 위·수탁계약서</w:t>
            </w:r>
            <w:r w:rsidRPr="00C63E1A">
              <w:rPr>
                <w:sz w:val="22"/>
                <w:szCs w:val="32"/>
                <w:lang w:eastAsia="ko-KR"/>
              </w:rPr>
              <w:br/>
            </w:r>
            <w:r w:rsidRPr="00C63E1A">
              <w:rPr>
                <w:sz w:val="20"/>
                <w:szCs w:val="32"/>
                <w:lang w:eastAsia="ko-KR"/>
              </w:rPr>
              <w:t>주식회사 브랜업 (이하 "갑"이라 한다)와 주식회사 아이젤 (이하 "을"이라 한다)은 "갑"이 발주한 화장품(반제품)을 "을"이 제조 공급함에 있어 필요한 기본사항을 정하고, 상호 신뢰를 바탕으로 다음의 각 조항을 성실히 이행할 것을 약정하고 본 기본거래 계약(이하 "본 계약"이라 한다)을 체결한다.</w:t>
            </w:r>
          </w:p>
        </w:tc>
        <w:tc>
          <w:tcPr>
            <w:tcW w:w="3685" w:type="dxa"/>
            <w:tcMar>
              <w:top w:w="60" w:type="dxa"/>
              <w:left w:w="60" w:type="dxa"/>
              <w:bottom w:w="60" w:type="dxa"/>
              <w:right w:w="60" w:type="dxa"/>
            </w:tcMar>
          </w:tcPr>
          <w:p w14:paraId="5D4ABB49" w14:textId="77777777" w:rsidR="00D52BFB" w:rsidRPr="00C63E1A" w:rsidRDefault="00D52BFB">
            <w:pPr>
              <w:spacing w:after="20" w:line="221" w:lineRule="auto"/>
              <w:rPr>
                <w:sz w:val="22"/>
                <w:szCs w:val="32"/>
                <w:lang w:eastAsia="ko-KR"/>
              </w:rPr>
            </w:pPr>
          </w:p>
        </w:tc>
      </w:tr>
      <w:tr w:rsidR="00D52BFB" w:rsidRPr="00C63E1A" w14:paraId="679970A6" w14:textId="77777777">
        <w:trPr>
          <w:jc w:val="center"/>
        </w:trPr>
        <w:tc>
          <w:tcPr>
            <w:tcW w:w="1134" w:type="dxa"/>
            <w:tcMar>
              <w:top w:w="55" w:type="dxa"/>
              <w:left w:w="55" w:type="dxa"/>
              <w:bottom w:w="55" w:type="dxa"/>
              <w:right w:w="55" w:type="dxa"/>
            </w:tcMar>
          </w:tcPr>
          <w:p w14:paraId="70509839" w14:textId="77777777" w:rsidR="00D52BFB" w:rsidRPr="00C63E1A" w:rsidRDefault="00000000">
            <w:pPr>
              <w:spacing w:after="20" w:line="221" w:lineRule="auto"/>
              <w:rPr>
                <w:sz w:val="22"/>
                <w:szCs w:val="32"/>
              </w:rPr>
            </w:pPr>
            <w:r w:rsidRPr="00C63E1A">
              <w:rPr>
                <w:b/>
                <w:sz w:val="20"/>
                <w:szCs w:val="32"/>
              </w:rPr>
              <w:t>제1조</w:t>
            </w:r>
          </w:p>
        </w:tc>
        <w:tc>
          <w:tcPr>
            <w:tcW w:w="5103" w:type="dxa"/>
            <w:tcMar>
              <w:top w:w="55" w:type="dxa"/>
              <w:left w:w="55" w:type="dxa"/>
              <w:bottom w:w="55" w:type="dxa"/>
              <w:right w:w="55" w:type="dxa"/>
            </w:tcMar>
          </w:tcPr>
          <w:p w14:paraId="5EECB2E0" w14:textId="77777777" w:rsidR="00D52BFB" w:rsidRPr="00C63E1A" w:rsidRDefault="00000000">
            <w:pPr>
              <w:spacing w:after="20" w:line="221" w:lineRule="auto"/>
              <w:rPr>
                <w:sz w:val="22"/>
                <w:szCs w:val="32"/>
                <w:lang w:eastAsia="ko-KR"/>
              </w:rPr>
            </w:pPr>
            <w:r w:rsidRPr="00C63E1A">
              <w:rPr>
                <w:sz w:val="20"/>
                <w:szCs w:val="32"/>
                <w:lang w:eastAsia="ko-KR"/>
              </w:rPr>
              <w:t>제1조 (목적)</w:t>
            </w:r>
            <w:r w:rsidRPr="00C63E1A">
              <w:rPr>
                <w:sz w:val="22"/>
                <w:szCs w:val="32"/>
                <w:lang w:eastAsia="ko-KR"/>
              </w:rPr>
              <w:br/>
            </w:r>
            <w:r w:rsidRPr="00C63E1A">
              <w:rPr>
                <w:sz w:val="20"/>
                <w:szCs w:val="32"/>
                <w:lang w:eastAsia="ko-KR"/>
              </w:rPr>
              <w:t>1. 본 계약은 "을"이 "갑"의 의뢰를 받아 화장품(반제품)을 "갑"에게 공급하고, "갑"은 이러한 화장품(반제품)을 구매하기로 하는 것과 관련하여 당사자들의 제반 권리의무 사항을 규율함을 그 목적으로 한다.</w:t>
            </w:r>
            <w:r w:rsidRPr="00C63E1A">
              <w:rPr>
                <w:sz w:val="22"/>
                <w:szCs w:val="32"/>
                <w:lang w:eastAsia="ko-KR"/>
              </w:rPr>
              <w:br/>
            </w:r>
            <w:r w:rsidRPr="00C63E1A">
              <w:rPr>
                <w:sz w:val="20"/>
                <w:szCs w:val="32"/>
                <w:lang w:eastAsia="ko-KR"/>
              </w:rPr>
              <w:t>2. 본 계약에 따라 제조된 제품은 미국 시장(Enagic USA를 통한 유통)을 포함한 해외 수출용임을 "을"은 인지한다.</w:t>
            </w:r>
          </w:p>
        </w:tc>
        <w:tc>
          <w:tcPr>
            <w:tcW w:w="5103" w:type="dxa"/>
            <w:tcMar>
              <w:top w:w="55" w:type="dxa"/>
              <w:left w:w="55" w:type="dxa"/>
              <w:bottom w:w="55" w:type="dxa"/>
              <w:right w:w="55" w:type="dxa"/>
            </w:tcMar>
          </w:tcPr>
          <w:p w14:paraId="39971211" w14:textId="77777777" w:rsidR="00D52BFB" w:rsidRPr="00C63E1A" w:rsidRDefault="00000000">
            <w:pPr>
              <w:spacing w:after="20" w:line="221" w:lineRule="auto"/>
              <w:rPr>
                <w:sz w:val="22"/>
                <w:szCs w:val="32"/>
                <w:lang w:eastAsia="ko-KR"/>
              </w:rPr>
            </w:pPr>
            <w:r w:rsidRPr="00C63E1A">
              <w:rPr>
                <w:sz w:val="20"/>
                <w:szCs w:val="32"/>
                <w:lang w:eastAsia="ko-KR"/>
              </w:rPr>
              <w:t>제1조 (목적)</w:t>
            </w:r>
            <w:r w:rsidRPr="00C63E1A">
              <w:rPr>
                <w:sz w:val="22"/>
                <w:szCs w:val="32"/>
                <w:lang w:eastAsia="ko-KR"/>
              </w:rPr>
              <w:br/>
            </w:r>
            <w:r w:rsidRPr="00C63E1A">
              <w:rPr>
                <w:sz w:val="20"/>
                <w:szCs w:val="32"/>
                <w:lang w:eastAsia="ko-KR"/>
              </w:rPr>
              <w:t>1. 본 계약은 "을"이 "갑"의 의뢰를 받아 화장품(반제품)을 "갑"에게 공급하고, "갑"은 이러한 화장품(반제품)을 구매하기로 하는 것과 관련하여 당사자들의 제반 권리의무 사항을 규율함을 그 목적으로 한다.</w:t>
            </w:r>
            <w:r w:rsidRPr="00C63E1A">
              <w:rPr>
                <w:sz w:val="22"/>
                <w:szCs w:val="32"/>
                <w:lang w:eastAsia="ko-KR"/>
              </w:rPr>
              <w:br/>
            </w:r>
            <w:r w:rsidRPr="00C63E1A">
              <w:rPr>
                <w:sz w:val="20"/>
                <w:szCs w:val="32"/>
                <w:lang w:eastAsia="ko-KR"/>
              </w:rPr>
              <w:t>2. 본 계약에 따라 제조된 제품은 미국 시장(Enagic USA를 통한 유통)을 포함한 해외 수출용임을 "을"은 인지한다.</w:t>
            </w:r>
          </w:p>
        </w:tc>
        <w:tc>
          <w:tcPr>
            <w:tcW w:w="3685" w:type="dxa"/>
            <w:tcMar>
              <w:top w:w="55" w:type="dxa"/>
              <w:left w:w="55" w:type="dxa"/>
              <w:bottom w:w="55" w:type="dxa"/>
              <w:right w:w="55" w:type="dxa"/>
            </w:tcMar>
          </w:tcPr>
          <w:p w14:paraId="739CF615" w14:textId="77777777" w:rsidR="00D52BFB" w:rsidRPr="00C63E1A" w:rsidRDefault="00D52BFB">
            <w:pPr>
              <w:spacing w:after="20" w:line="221" w:lineRule="auto"/>
              <w:rPr>
                <w:sz w:val="22"/>
                <w:szCs w:val="32"/>
                <w:lang w:eastAsia="ko-KR"/>
              </w:rPr>
            </w:pPr>
          </w:p>
        </w:tc>
      </w:tr>
      <w:tr w:rsidR="00D52BFB" w:rsidRPr="00C63E1A" w14:paraId="536F5C84" w14:textId="77777777">
        <w:trPr>
          <w:jc w:val="center"/>
        </w:trPr>
        <w:tc>
          <w:tcPr>
            <w:tcW w:w="1134" w:type="dxa"/>
            <w:tcMar>
              <w:top w:w="55" w:type="dxa"/>
              <w:left w:w="55" w:type="dxa"/>
              <w:bottom w:w="55" w:type="dxa"/>
              <w:right w:w="55" w:type="dxa"/>
            </w:tcMar>
          </w:tcPr>
          <w:p w14:paraId="0483753D" w14:textId="77777777" w:rsidR="00D52BFB" w:rsidRPr="00C63E1A" w:rsidRDefault="00000000">
            <w:pPr>
              <w:spacing w:after="20" w:line="221" w:lineRule="auto"/>
              <w:rPr>
                <w:sz w:val="22"/>
                <w:szCs w:val="32"/>
              </w:rPr>
            </w:pPr>
            <w:r w:rsidRPr="00C63E1A">
              <w:rPr>
                <w:b/>
                <w:sz w:val="20"/>
                <w:szCs w:val="32"/>
              </w:rPr>
              <w:t>제2조</w:t>
            </w:r>
          </w:p>
        </w:tc>
        <w:tc>
          <w:tcPr>
            <w:tcW w:w="5103" w:type="dxa"/>
            <w:tcMar>
              <w:top w:w="55" w:type="dxa"/>
              <w:left w:w="55" w:type="dxa"/>
              <w:bottom w:w="55" w:type="dxa"/>
              <w:right w:w="55" w:type="dxa"/>
            </w:tcMar>
          </w:tcPr>
          <w:p w14:paraId="42354BF9" w14:textId="77777777" w:rsidR="00D52BFB" w:rsidRPr="00C63E1A" w:rsidRDefault="00000000">
            <w:pPr>
              <w:spacing w:after="20" w:line="221" w:lineRule="auto"/>
              <w:rPr>
                <w:sz w:val="22"/>
                <w:szCs w:val="32"/>
                <w:lang w:eastAsia="ko-KR"/>
              </w:rPr>
            </w:pPr>
            <w:r w:rsidRPr="00C63E1A">
              <w:rPr>
                <w:sz w:val="20"/>
                <w:szCs w:val="32"/>
                <w:lang w:eastAsia="ko-KR"/>
              </w:rPr>
              <w:t>제2조 (기본계약과 개별계약)</w:t>
            </w:r>
            <w:r w:rsidRPr="00C63E1A">
              <w:rPr>
                <w:sz w:val="22"/>
                <w:szCs w:val="32"/>
                <w:lang w:eastAsia="ko-KR"/>
              </w:rPr>
              <w:br/>
            </w:r>
            <w:r w:rsidRPr="00C63E1A">
              <w:rPr>
                <w:sz w:val="20"/>
                <w:szCs w:val="32"/>
                <w:lang w:eastAsia="ko-KR"/>
              </w:rPr>
              <w:t>1. "갑", "을"은 이 기본계약에 규정하는 사항을 반영하여 각각의 거래 계약(이하 「개별계약」이라고 한다)을 체결할 수 있고, 기본계약 및 개별계약에 규정된 사항에 대하여 신의 성실의 원칙에 따라 성실하게 이행하여야 한다.</w:t>
            </w:r>
          </w:p>
        </w:tc>
        <w:tc>
          <w:tcPr>
            <w:tcW w:w="5103" w:type="dxa"/>
            <w:tcMar>
              <w:top w:w="55" w:type="dxa"/>
              <w:left w:w="55" w:type="dxa"/>
              <w:bottom w:w="55" w:type="dxa"/>
              <w:right w:w="55" w:type="dxa"/>
            </w:tcMar>
          </w:tcPr>
          <w:p w14:paraId="11B06CBF" w14:textId="77777777" w:rsidR="00D52BFB" w:rsidRPr="00C63E1A" w:rsidRDefault="00000000">
            <w:pPr>
              <w:spacing w:after="20" w:line="221" w:lineRule="auto"/>
              <w:rPr>
                <w:sz w:val="22"/>
                <w:szCs w:val="32"/>
                <w:lang w:eastAsia="ko-KR"/>
              </w:rPr>
            </w:pPr>
            <w:r w:rsidRPr="00C63E1A">
              <w:rPr>
                <w:sz w:val="20"/>
                <w:szCs w:val="32"/>
                <w:lang w:eastAsia="ko-KR"/>
              </w:rPr>
              <w:t>제2조 (기본계약과 개별계약)</w:t>
            </w:r>
            <w:r w:rsidRPr="00C63E1A">
              <w:rPr>
                <w:sz w:val="22"/>
                <w:szCs w:val="32"/>
                <w:lang w:eastAsia="ko-KR"/>
              </w:rPr>
              <w:br/>
            </w:r>
            <w:r w:rsidRPr="00C63E1A">
              <w:rPr>
                <w:sz w:val="20"/>
                <w:szCs w:val="32"/>
                <w:lang w:eastAsia="ko-KR"/>
              </w:rPr>
              <w:t>1. "갑", "을"은 이 기본계약에 규정하는 사항을 반영하여 각각의 거래 계약(이하 「개별계약」이라고 한다)을 체결할 수 있고, 기본계약 및 개별계약에 규정된 사항에 대하여 신의 성실의 원칙에 따라 성실하게 이행하여야 한다.</w:t>
            </w:r>
          </w:p>
        </w:tc>
        <w:tc>
          <w:tcPr>
            <w:tcW w:w="3685" w:type="dxa"/>
            <w:tcMar>
              <w:top w:w="55" w:type="dxa"/>
              <w:left w:w="55" w:type="dxa"/>
              <w:bottom w:w="55" w:type="dxa"/>
              <w:right w:w="55" w:type="dxa"/>
            </w:tcMar>
          </w:tcPr>
          <w:p w14:paraId="38489455" w14:textId="77777777" w:rsidR="00D52BFB" w:rsidRPr="00C63E1A" w:rsidRDefault="00D52BFB">
            <w:pPr>
              <w:spacing w:after="20" w:line="221" w:lineRule="auto"/>
              <w:rPr>
                <w:sz w:val="22"/>
                <w:szCs w:val="32"/>
                <w:lang w:eastAsia="ko-KR"/>
              </w:rPr>
            </w:pPr>
          </w:p>
        </w:tc>
      </w:tr>
      <w:tr w:rsidR="00D52BFB" w:rsidRPr="00C63E1A" w14:paraId="7AFEC0FE" w14:textId="77777777">
        <w:trPr>
          <w:jc w:val="center"/>
        </w:trPr>
        <w:tc>
          <w:tcPr>
            <w:tcW w:w="1134" w:type="dxa"/>
            <w:shd w:val="clear" w:color="auto" w:fill="FFF2CC"/>
            <w:tcMar>
              <w:top w:w="55" w:type="dxa"/>
              <w:left w:w="55" w:type="dxa"/>
              <w:bottom w:w="55" w:type="dxa"/>
              <w:right w:w="55" w:type="dxa"/>
            </w:tcMar>
          </w:tcPr>
          <w:p w14:paraId="723D1369" w14:textId="77777777" w:rsidR="00D52BFB" w:rsidRPr="00C63E1A" w:rsidRDefault="00000000">
            <w:pPr>
              <w:spacing w:after="20" w:line="221" w:lineRule="auto"/>
              <w:rPr>
                <w:sz w:val="22"/>
                <w:szCs w:val="32"/>
              </w:rPr>
            </w:pPr>
            <w:r w:rsidRPr="00C63E1A">
              <w:rPr>
                <w:b/>
                <w:sz w:val="20"/>
                <w:szCs w:val="32"/>
              </w:rPr>
              <w:t>제3조</w:t>
            </w:r>
          </w:p>
        </w:tc>
        <w:tc>
          <w:tcPr>
            <w:tcW w:w="5103" w:type="dxa"/>
            <w:tcMar>
              <w:top w:w="55" w:type="dxa"/>
              <w:left w:w="55" w:type="dxa"/>
              <w:bottom w:w="55" w:type="dxa"/>
              <w:right w:w="55" w:type="dxa"/>
            </w:tcMar>
          </w:tcPr>
          <w:p w14:paraId="2C1E8CB8" w14:textId="77777777" w:rsidR="00D52BFB" w:rsidRPr="00C63E1A" w:rsidRDefault="00000000">
            <w:pPr>
              <w:spacing w:after="20" w:line="221" w:lineRule="auto"/>
              <w:rPr>
                <w:sz w:val="22"/>
                <w:szCs w:val="32"/>
                <w:lang w:eastAsia="ko-KR"/>
              </w:rPr>
            </w:pPr>
            <w:r w:rsidRPr="00C63E1A">
              <w:rPr>
                <w:sz w:val="20"/>
                <w:szCs w:val="32"/>
                <w:lang w:eastAsia="ko-KR"/>
              </w:rPr>
              <w:t>제3조 (개별계약)</w:t>
            </w:r>
            <w:r w:rsidRPr="00C63E1A">
              <w:rPr>
                <w:sz w:val="22"/>
                <w:szCs w:val="32"/>
                <w:lang w:eastAsia="ko-KR"/>
              </w:rPr>
              <w:br/>
            </w:r>
            <w:r w:rsidRPr="00C63E1A">
              <w:rPr>
                <w:sz w:val="20"/>
                <w:szCs w:val="32"/>
                <w:lang w:eastAsia="ko-KR"/>
              </w:rPr>
              <w:t>1. 개별계약은 "갑"이 주문 연월일, 제품명, 규격, 수량, 금액, 납기, 납입 장소, 결제 조건, 기타 필요 사항을 기재한 "갑"의 소정의 주문서(이하 「발주서」라고 한다)를 "을"에게 교부함으로써 성립한다.</w:t>
            </w:r>
            <w:r w:rsidRPr="00C63E1A">
              <w:rPr>
                <w:sz w:val="22"/>
                <w:szCs w:val="32"/>
                <w:lang w:eastAsia="ko-KR"/>
              </w:rPr>
              <w:br/>
            </w:r>
            <w:r w:rsidRPr="00C63E1A">
              <w:rPr>
                <w:sz w:val="20"/>
                <w:szCs w:val="32"/>
                <w:lang w:eastAsia="ko-KR"/>
              </w:rPr>
              <w:t xml:space="preserve">2. "을"은 이러한 발주서에 대하여 정당한 사유로 당해 발주서의 조건을 준수하지 못할 경우에는 그 발주서를 받은 날로부터 7일 이내에 "갑"에게 서면으로 이의를 제기하여야 하고, 만약 위 기한 내에 이의를 제기하지 </w:t>
            </w:r>
            <w:r w:rsidRPr="00C63E1A">
              <w:rPr>
                <w:strike/>
                <w:color w:val="C00000"/>
                <w:sz w:val="20"/>
                <w:szCs w:val="32"/>
                <w:highlight w:val="yellow"/>
                <w:lang w:eastAsia="ko-KR"/>
              </w:rPr>
              <w:t>않을</w:t>
            </w:r>
            <w:r w:rsidRPr="00C63E1A">
              <w:rPr>
                <w:sz w:val="20"/>
                <w:szCs w:val="32"/>
                <w:lang w:eastAsia="ko-KR"/>
              </w:rPr>
              <w:t xml:space="preserve"> </w:t>
            </w:r>
            <w:r w:rsidRPr="00C63E1A">
              <w:rPr>
                <w:strike/>
                <w:color w:val="C00000"/>
                <w:sz w:val="20"/>
                <w:szCs w:val="32"/>
                <w:highlight w:val="yellow"/>
                <w:lang w:eastAsia="ko-KR"/>
              </w:rPr>
              <w:t>경우에</w:t>
            </w:r>
            <w:r w:rsidRPr="00C63E1A">
              <w:rPr>
                <w:sz w:val="20"/>
                <w:szCs w:val="32"/>
                <w:lang w:eastAsia="ko-KR"/>
              </w:rPr>
              <w:t xml:space="preserve"> "을"은 위 발주서의 조건에 동의한 것으로 간주한다. </w:t>
            </w:r>
            <w:r w:rsidRPr="00C63E1A">
              <w:rPr>
                <w:strike/>
                <w:color w:val="C00000"/>
                <w:sz w:val="20"/>
                <w:szCs w:val="32"/>
                <w:highlight w:val="yellow"/>
                <w:lang w:eastAsia="ko-KR"/>
              </w:rPr>
              <w:t>이</w:t>
            </w:r>
            <w:r w:rsidRPr="00C63E1A">
              <w:rPr>
                <w:sz w:val="20"/>
                <w:szCs w:val="32"/>
                <w:lang w:eastAsia="ko-KR"/>
              </w:rPr>
              <w:t xml:space="preserve"> </w:t>
            </w:r>
            <w:r w:rsidRPr="00C63E1A">
              <w:rPr>
                <w:strike/>
                <w:color w:val="C00000"/>
                <w:sz w:val="20"/>
                <w:szCs w:val="32"/>
                <w:highlight w:val="yellow"/>
                <w:lang w:eastAsia="ko-KR"/>
              </w:rPr>
              <w:t>때</w:t>
            </w:r>
            <w:r w:rsidRPr="00C63E1A">
              <w:rPr>
                <w:sz w:val="20"/>
                <w:szCs w:val="32"/>
                <w:lang w:eastAsia="ko-KR"/>
              </w:rPr>
              <w:t xml:space="preserve"> 납기 </w:t>
            </w:r>
            <w:r w:rsidRPr="00C63E1A">
              <w:rPr>
                <w:strike/>
                <w:color w:val="C00000"/>
                <w:sz w:val="20"/>
                <w:szCs w:val="32"/>
                <w:highlight w:val="yellow"/>
                <w:lang w:eastAsia="ko-KR"/>
              </w:rPr>
              <w:t>가능일은 발주서</w:t>
            </w:r>
            <w:r w:rsidRPr="00C63E1A">
              <w:rPr>
                <w:sz w:val="20"/>
                <w:szCs w:val="32"/>
                <w:lang w:eastAsia="ko-KR"/>
              </w:rPr>
              <w:t xml:space="preserve"> 및 </w:t>
            </w:r>
            <w:r w:rsidRPr="00C63E1A">
              <w:rPr>
                <w:strike/>
                <w:color w:val="C00000"/>
                <w:sz w:val="20"/>
                <w:szCs w:val="32"/>
                <w:highlight w:val="yellow"/>
                <w:lang w:eastAsia="ko-KR"/>
              </w:rPr>
              <w:t>모든</w:t>
            </w:r>
            <w:r w:rsidRPr="00C63E1A">
              <w:rPr>
                <w:sz w:val="20"/>
                <w:szCs w:val="32"/>
                <w:lang w:eastAsia="ko-KR"/>
              </w:rPr>
              <w:t xml:space="preserve"> </w:t>
            </w:r>
            <w:r w:rsidRPr="00C63E1A">
              <w:rPr>
                <w:strike/>
                <w:color w:val="C00000"/>
                <w:sz w:val="20"/>
                <w:szCs w:val="32"/>
                <w:highlight w:val="yellow"/>
                <w:lang w:eastAsia="ko-KR"/>
              </w:rPr>
              <w:t>사급 원, 부자재를 공급 받은 날부터 7일 이내에 “을”이</w:t>
            </w:r>
            <w:r w:rsidRPr="00C63E1A">
              <w:rPr>
                <w:sz w:val="20"/>
                <w:szCs w:val="32"/>
                <w:lang w:eastAsia="ko-KR"/>
              </w:rPr>
              <w:t xml:space="preserve"> “갑”에게 </w:t>
            </w:r>
            <w:r w:rsidRPr="00C63E1A">
              <w:rPr>
                <w:strike/>
                <w:color w:val="C00000"/>
                <w:sz w:val="20"/>
                <w:szCs w:val="32"/>
                <w:highlight w:val="yellow"/>
                <w:lang w:eastAsia="ko-KR"/>
              </w:rPr>
              <w:lastRenderedPageBreak/>
              <w:t>통보한다.</w:t>
            </w:r>
            <w:r w:rsidRPr="00C63E1A">
              <w:rPr>
                <w:sz w:val="22"/>
                <w:szCs w:val="32"/>
                <w:lang w:eastAsia="ko-KR"/>
              </w:rPr>
              <w:br/>
            </w:r>
            <w:r w:rsidRPr="00C63E1A">
              <w:rPr>
                <w:strike/>
                <w:color w:val="C00000"/>
                <w:sz w:val="20"/>
                <w:szCs w:val="32"/>
                <w:highlight w:val="yellow"/>
                <w:lang w:eastAsia="ko-KR"/>
              </w:rPr>
              <w:t>3.</w:t>
            </w:r>
            <w:r w:rsidRPr="00C63E1A">
              <w:rPr>
                <w:sz w:val="20"/>
                <w:szCs w:val="32"/>
                <w:lang w:eastAsia="ko-KR"/>
              </w:rPr>
              <w:t xml:space="preserve"> "갑"은 "을"의 생산능력 및 제품생산 준비 과정 등을 고려하여 납기로부터 </w:t>
            </w:r>
            <w:r w:rsidRPr="00C63E1A">
              <w:rPr>
                <w:strike/>
                <w:color w:val="C00000"/>
                <w:sz w:val="20"/>
                <w:szCs w:val="32"/>
                <w:highlight w:val="yellow"/>
                <w:lang w:eastAsia="ko-KR"/>
              </w:rPr>
              <w:t>90일</w:t>
            </w:r>
            <w:r w:rsidRPr="00C63E1A">
              <w:rPr>
                <w:sz w:val="20"/>
                <w:szCs w:val="32"/>
                <w:lang w:eastAsia="ko-KR"/>
              </w:rPr>
              <w:t xml:space="preserve"> 전에 발주서를 발송한다. 단, "갑"과 "을"의 협의에 의해 "갑"은 납기로부터 30일 전에 발주서를 발송하고 "을"은 이에 응할 수 있다. 또한, "갑", "을"의 사전 동의가 있는 경우 그 일정에 맞추어 발주서 발송과 납품 등을 할 수 있다.</w:t>
            </w:r>
          </w:p>
        </w:tc>
        <w:tc>
          <w:tcPr>
            <w:tcW w:w="5103" w:type="dxa"/>
            <w:tcMar>
              <w:top w:w="55" w:type="dxa"/>
              <w:left w:w="55" w:type="dxa"/>
              <w:bottom w:w="55" w:type="dxa"/>
              <w:right w:w="55" w:type="dxa"/>
            </w:tcMar>
          </w:tcPr>
          <w:p w14:paraId="2B094623"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제3조 (개별계약)</w:t>
            </w:r>
            <w:r w:rsidRPr="00C63E1A">
              <w:rPr>
                <w:sz w:val="22"/>
                <w:szCs w:val="32"/>
                <w:lang w:eastAsia="ko-KR"/>
              </w:rPr>
              <w:br/>
            </w:r>
            <w:r w:rsidRPr="00C63E1A">
              <w:rPr>
                <w:sz w:val="20"/>
                <w:szCs w:val="32"/>
                <w:lang w:eastAsia="ko-KR"/>
              </w:rPr>
              <w:t>1. 개별계약은 "갑"이 주문 연월일, 제품명, 규격, 수량, 금액, 납기, 납입 장소, 결제 조건, 기타 필요 사항을 기재한 "갑"의 소정의 주문서(이하 「발주서」라고 한다)를 "을"에게 교부함으로써 성립한다.</w:t>
            </w:r>
            <w:r w:rsidRPr="00C63E1A">
              <w:rPr>
                <w:sz w:val="22"/>
                <w:szCs w:val="32"/>
                <w:lang w:eastAsia="ko-KR"/>
              </w:rPr>
              <w:br/>
            </w:r>
            <w:r w:rsidRPr="00C63E1A">
              <w:rPr>
                <w:sz w:val="20"/>
                <w:szCs w:val="32"/>
                <w:lang w:eastAsia="ko-KR"/>
              </w:rPr>
              <w:t xml:space="preserve">2. "을"은 이러한 발주서에 대하여 정당한 사유로 당해 발주서의 조건을 준수하지 못할 경우에는 그 발주서를 받은 날로부터 7일 이내에 "갑"에게 서면으로 이의를 제기하여야 하고, 만약 위 기한 내에 이의를 제기하지 </w:t>
            </w:r>
            <w:r w:rsidRPr="00C63E1A">
              <w:rPr>
                <w:b/>
                <w:color w:val="0050A0"/>
                <w:sz w:val="20"/>
                <w:szCs w:val="32"/>
                <w:highlight w:val="yellow"/>
                <w:lang w:eastAsia="ko-KR"/>
              </w:rPr>
              <w:t>않거나</w:t>
            </w:r>
            <w:r w:rsidRPr="00C63E1A">
              <w:rPr>
                <w:sz w:val="20"/>
                <w:szCs w:val="32"/>
                <w:lang w:eastAsia="ko-KR"/>
              </w:rPr>
              <w:t xml:space="preserve"> </w:t>
            </w:r>
            <w:r w:rsidRPr="00C63E1A">
              <w:rPr>
                <w:b/>
                <w:color w:val="0050A0"/>
                <w:sz w:val="20"/>
                <w:szCs w:val="32"/>
                <w:highlight w:val="yellow"/>
                <w:lang w:eastAsia="ko-KR"/>
              </w:rPr>
              <w:t>대금 청구, 생산 착수 등을 개시한 경우</w:t>
            </w:r>
            <w:r w:rsidRPr="00C63E1A">
              <w:rPr>
                <w:sz w:val="20"/>
                <w:szCs w:val="32"/>
                <w:lang w:eastAsia="ko-KR"/>
              </w:rPr>
              <w:t xml:space="preserve"> "을"은 위 발주서의 조건에 동의한 것으로 간주한다.</w:t>
            </w:r>
            <w:r w:rsidRPr="00C63E1A">
              <w:rPr>
                <w:sz w:val="22"/>
                <w:szCs w:val="32"/>
                <w:lang w:eastAsia="ko-KR"/>
              </w:rPr>
              <w:br/>
            </w:r>
            <w:r w:rsidRPr="00C63E1A">
              <w:rPr>
                <w:b/>
                <w:color w:val="0050A0"/>
                <w:sz w:val="20"/>
                <w:szCs w:val="32"/>
                <w:highlight w:val="yellow"/>
                <w:lang w:eastAsia="ko-KR"/>
              </w:rPr>
              <w:t>3.</w:t>
            </w:r>
            <w:r w:rsidRPr="00C63E1A">
              <w:rPr>
                <w:sz w:val="20"/>
                <w:szCs w:val="32"/>
                <w:lang w:eastAsia="ko-KR"/>
              </w:rPr>
              <w:t xml:space="preserve"> </w:t>
            </w:r>
            <w:r w:rsidRPr="00C63E1A">
              <w:rPr>
                <w:b/>
                <w:color w:val="0050A0"/>
                <w:sz w:val="20"/>
                <w:szCs w:val="32"/>
                <w:highlight w:val="yellow"/>
                <w:lang w:eastAsia="ko-KR"/>
              </w:rPr>
              <w:t>“을”은</w:t>
            </w:r>
            <w:r w:rsidRPr="00C63E1A">
              <w:rPr>
                <w:sz w:val="20"/>
                <w:szCs w:val="32"/>
                <w:lang w:eastAsia="ko-KR"/>
              </w:rPr>
              <w:t xml:space="preserve"> </w:t>
            </w:r>
            <w:r w:rsidRPr="00C63E1A">
              <w:rPr>
                <w:b/>
                <w:color w:val="0050A0"/>
                <w:sz w:val="20"/>
                <w:szCs w:val="32"/>
                <w:highlight w:val="yellow"/>
                <w:lang w:eastAsia="ko-KR"/>
              </w:rPr>
              <w:t>발주서 수령 후 예상</w:t>
            </w:r>
            <w:r w:rsidRPr="00C63E1A">
              <w:rPr>
                <w:sz w:val="20"/>
                <w:szCs w:val="32"/>
                <w:lang w:eastAsia="ko-KR"/>
              </w:rPr>
              <w:t xml:space="preserve"> 납기 </w:t>
            </w:r>
            <w:r w:rsidRPr="00C63E1A">
              <w:rPr>
                <w:b/>
                <w:color w:val="0050A0"/>
                <w:sz w:val="20"/>
                <w:szCs w:val="32"/>
                <w:highlight w:val="yellow"/>
                <w:lang w:eastAsia="ko-KR"/>
              </w:rPr>
              <w:t>가능일</w:t>
            </w:r>
            <w:r w:rsidRPr="00C63E1A">
              <w:rPr>
                <w:sz w:val="20"/>
                <w:szCs w:val="32"/>
                <w:lang w:eastAsia="ko-KR"/>
              </w:rPr>
              <w:t xml:space="preserve"> 및 </w:t>
            </w:r>
            <w:r w:rsidRPr="00C63E1A">
              <w:rPr>
                <w:b/>
                <w:color w:val="0050A0"/>
                <w:sz w:val="20"/>
                <w:szCs w:val="32"/>
                <w:highlight w:val="yellow"/>
                <w:lang w:eastAsia="ko-KR"/>
              </w:rPr>
              <w:t>생산</w:t>
            </w:r>
            <w:r w:rsidRPr="00C63E1A">
              <w:rPr>
                <w:sz w:val="20"/>
                <w:szCs w:val="32"/>
                <w:lang w:eastAsia="ko-KR"/>
              </w:rPr>
              <w:t xml:space="preserve"> </w:t>
            </w:r>
            <w:r w:rsidRPr="00C63E1A">
              <w:rPr>
                <w:b/>
                <w:color w:val="0050A0"/>
                <w:sz w:val="20"/>
                <w:szCs w:val="32"/>
                <w:highlight w:val="yellow"/>
                <w:lang w:eastAsia="ko-KR"/>
              </w:rPr>
              <w:lastRenderedPageBreak/>
              <w:t>리드타임을</w:t>
            </w:r>
            <w:r w:rsidRPr="00C63E1A">
              <w:rPr>
                <w:sz w:val="20"/>
                <w:szCs w:val="32"/>
                <w:lang w:eastAsia="ko-KR"/>
              </w:rPr>
              <w:t xml:space="preserve"> “갑”에게 </w:t>
            </w:r>
            <w:r w:rsidRPr="00C63E1A">
              <w:rPr>
                <w:b/>
                <w:color w:val="0050A0"/>
                <w:sz w:val="20"/>
                <w:szCs w:val="32"/>
                <w:highlight w:val="yellow"/>
                <w:lang w:eastAsia="ko-KR"/>
              </w:rPr>
              <w:t>1차 통보하며, 이후 원료 수급, 생산 일정 또는 기타 객관적인 사유로 납기 변동이 예상되는 경우 “갑”에게 서면 통보하고 양 당사자가 협의하여 최종 납기를 확정한다.</w:t>
            </w:r>
            <w:r w:rsidRPr="00C63E1A">
              <w:rPr>
                <w:sz w:val="22"/>
                <w:szCs w:val="32"/>
                <w:lang w:eastAsia="ko-KR"/>
              </w:rPr>
              <w:br/>
            </w:r>
            <w:r w:rsidRPr="00C63E1A">
              <w:rPr>
                <w:b/>
                <w:color w:val="0050A0"/>
                <w:sz w:val="20"/>
                <w:szCs w:val="32"/>
                <w:highlight w:val="yellow"/>
                <w:lang w:eastAsia="ko-KR"/>
              </w:rPr>
              <w:t>4.</w:t>
            </w:r>
            <w:r w:rsidRPr="00C63E1A">
              <w:rPr>
                <w:sz w:val="20"/>
                <w:szCs w:val="32"/>
                <w:lang w:eastAsia="ko-KR"/>
              </w:rPr>
              <w:t xml:space="preserve"> "갑"은 "을"의 생산능력 및 제품생산 준비 과정 등을 고려하여 납기로부터 </w:t>
            </w:r>
            <w:r w:rsidRPr="00C63E1A">
              <w:rPr>
                <w:b/>
                <w:color w:val="0050A0"/>
                <w:sz w:val="20"/>
                <w:szCs w:val="32"/>
                <w:highlight w:val="yellow"/>
                <w:lang w:eastAsia="ko-KR"/>
              </w:rPr>
              <w:t>75일</w:t>
            </w:r>
            <w:r w:rsidRPr="00C63E1A">
              <w:rPr>
                <w:sz w:val="20"/>
                <w:szCs w:val="32"/>
                <w:lang w:eastAsia="ko-KR"/>
              </w:rPr>
              <w:t xml:space="preserve"> 전에 발주서를 발송한다. 단, "갑"과 "을"의 협의에 의해 "갑"은 납기로부터 30일 전에 발주서를 발송하고 "을"은 이에 응할 수 있다. 또한, "갑", "을"의 사전 동의가 있는 경우 그 일정에 맞추어 발주서 발송과 납품 등을 할 수 있다.</w:t>
            </w:r>
          </w:p>
        </w:tc>
        <w:tc>
          <w:tcPr>
            <w:tcW w:w="3685" w:type="dxa"/>
            <w:shd w:val="clear" w:color="auto" w:fill="FFF2CC"/>
            <w:tcMar>
              <w:top w:w="55" w:type="dxa"/>
              <w:left w:w="55" w:type="dxa"/>
              <w:bottom w:w="55" w:type="dxa"/>
              <w:right w:w="55" w:type="dxa"/>
            </w:tcMar>
          </w:tcPr>
          <w:p w14:paraId="1DD477A5" w14:textId="77777777" w:rsidR="00D52BFB" w:rsidRPr="00C63E1A" w:rsidRDefault="00000000">
            <w:pPr>
              <w:spacing w:after="20" w:line="221" w:lineRule="auto"/>
              <w:rPr>
                <w:sz w:val="22"/>
                <w:szCs w:val="32"/>
                <w:lang w:eastAsia="ko-KR"/>
              </w:rPr>
            </w:pPr>
            <w:r w:rsidRPr="00C63E1A">
              <w:rPr>
                <w:sz w:val="20"/>
                <w:szCs w:val="32"/>
                <w:lang w:eastAsia="ko-KR"/>
              </w:rPr>
              <w:lastRenderedPageBreak/>
              <w:t>발주 조건 확정 구조가 수정됨. 납기 가능일을 사급재 입고 후 일괄 통보하는 방식에서 발주서 수령 후 1차 통보 방식으로 변경하고, 발주서 발송 기준은 90일 전에서 75일 전으로 완화함.</w:t>
            </w:r>
          </w:p>
        </w:tc>
      </w:tr>
      <w:tr w:rsidR="00D52BFB" w:rsidRPr="00C63E1A" w14:paraId="2C2A8D86" w14:textId="77777777">
        <w:trPr>
          <w:jc w:val="center"/>
        </w:trPr>
        <w:tc>
          <w:tcPr>
            <w:tcW w:w="1134" w:type="dxa"/>
            <w:tcMar>
              <w:top w:w="55" w:type="dxa"/>
              <w:left w:w="55" w:type="dxa"/>
              <w:bottom w:w="55" w:type="dxa"/>
              <w:right w:w="55" w:type="dxa"/>
            </w:tcMar>
          </w:tcPr>
          <w:p w14:paraId="1A3EB820" w14:textId="77777777" w:rsidR="00D52BFB" w:rsidRPr="00C63E1A" w:rsidRDefault="00000000">
            <w:pPr>
              <w:spacing w:after="20" w:line="221" w:lineRule="auto"/>
              <w:rPr>
                <w:sz w:val="22"/>
                <w:szCs w:val="32"/>
              </w:rPr>
            </w:pPr>
            <w:r w:rsidRPr="00C63E1A">
              <w:rPr>
                <w:b/>
                <w:sz w:val="20"/>
                <w:szCs w:val="32"/>
              </w:rPr>
              <w:t>제4조</w:t>
            </w:r>
          </w:p>
        </w:tc>
        <w:tc>
          <w:tcPr>
            <w:tcW w:w="5103" w:type="dxa"/>
            <w:tcMar>
              <w:top w:w="55" w:type="dxa"/>
              <w:left w:w="55" w:type="dxa"/>
              <w:bottom w:w="55" w:type="dxa"/>
              <w:right w:w="55" w:type="dxa"/>
            </w:tcMar>
          </w:tcPr>
          <w:p w14:paraId="732A742C" w14:textId="77777777" w:rsidR="00D52BFB" w:rsidRPr="00C63E1A" w:rsidRDefault="00000000">
            <w:pPr>
              <w:spacing w:after="20" w:line="221" w:lineRule="auto"/>
              <w:rPr>
                <w:sz w:val="22"/>
                <w:szCs w:val="32"/>
                <w:lang w:eastAsia="ko-KR"/>
              </w:rPr>
            </w:pPr>
            <w:r w:rsidRPr="00C63E1A">
              <w:rPr>
                <w:sz w:val="20"/>
                <w:szCs w:val="32"/>
                <w:lang w:eastAsia="ko-KR"/>
              </w:rPr>
              <w:t>제4조 (목적물)</w:t>
            </w:r>
            <w:r w:rsidRPr="00C63E1A">
              <w:rPr>
                <w:sz w:val="22"/>
                <w:szCs w:val="32"/>
                <w:lang w:eastAsia="ko-KR"/>
              </w:rPr>
              <w:br/>
            </w:r>
            <w:r w:rsidRPr="00C63E1A">
              <w:rPr>
                <w:sz w:val="20"/>
                <w:szCs w:val="32"/>
                <w:lang w:eastAsia="ko-KR"/>
              </w:rPr>
              <w:t>1. 개별계약에 의해 매매되는 화장품(반제품) 또는 제품을 목적물이라 한다.</w:t>
            </w:r>
          </w:p>
        </w:tc>
        <w:tc>
          <w:tcPr>
            <w:tcW w:w="5103" w:type="dxa"/>
            <w:tcMar>
              <w:top w:w="55" w:type="dxa"/>
              <w:left w:w="55" w:type="dxa"/>
              <w:bottom w:w="55" w:type="dxa"/>
              <w:right w:w="55" w:type="dxa"/>
            </w:tcMar>
          </w:tcPr>
          <w:p w14:paraId="3EB79FF0" w14:textId="77777777" w:rsidR="00D52BFB" w:rsidRPr="00C63E1A" w:rsidRDefault="00000000">
            <w:pPr>
              <w:spacing w:after="20" w:line="221" w:lineRule="auto"/>
              <w:rPr>
                <w:sz w:val="22"/>
                <w:szCs w:val="32"/>
                <w:lang w:eastAsia="ko-KR"/>
              </w:rPr>
            </w:pPr>
            <w:r w:rsidRPr="00C63E1A">
              <w:rPr>
                <w:sz w:val="20"/>
                <w:szCs w:val="32"/>
                <w:lang w:eastAsia="ko-KR"/>
              </w:rPr>
              <w:t>제4조 (목적물)</w:t>
            </w:r>
            <w:r w:rsidRPr="00C63E1A">
              <w:rPr>
                <w:sz w:val="22"/>
                <w:szCs w:val="32"/>
                <w:lang w:eastAsia="ko-KR"/>
              </w:rPr>
              <w:br/>
            </w:r>
            <w:r w:rsidRPr="00C63E1A">
              <w:rPr>
                <w:sz w:val="20"/>
                <w:szCs w:val="32"/>
                <w:lang w:eastAsia="ko-KR"/>
              </w:rPr>
              <w:t>1. 개별계약에 의해 매매되는 화장품(반제품) 또는 제품을 목적물이라 한다.</w:t>
            </w:r>
          </w:p>
        </w:tc>
        <w:tc>
          <w:tcPr>
            <w:tcW w:w="3685" w:type="dxa"/>
            <w:tcMar>
              <w:top w:w="55" w:type="dxa"/>
              <w:left w:w="55" w:type="dxa"/>
              <w:bottom w:w="55" w:type="dxa"/>
              <w:right w:w="55" w:type="dxa"/>
            </w:tcMar>
          </w:tcPr>
          <w:p w14:paraId="257FA004" w14:textId="77777777" w:rsidR="00D52BFB" w:rsidRPr="00C63E1A" w:rsidRDefault="00D52BFB">
            <w:pPr>
              <w:spacing w:after="20" w:line="221" w:lineRule="auto"/>
              <w:rPr>
                <w:sz w:val="22"/>
                <w:szCs w:val="32"/>
                <w:lang w:eastAsia="ko-KR"/>
              </w:rPr>
            </w:pPr>
          </w:p>
        </w:tc>
      </w:tr>
      <w:tr w:rsidR="00D52BFB" w:rsidRPr="00C63E1A" w14:paraId="662945A4" w14:textId="77777777">
        <w:trPr>
          <w:jc w:val="center"/>
        </w:trPr>
        <w:tc>
          <w:tcPr>
            <w:tcW w:w="1134" w:type="dxa"/>
            <w:tcMar>
              <w:top w:w="55" w:type="dxa"/>
              <w:left w:w="55" w:type="dxa"/>
              <w:bottom w:w="55" w:type="dxa"/>
              <w:right w:w="55" w:type="dxa"/>
            </w:tcMar>
          </w:tcPr>
          <w:p w14:paraId="77841FDF" w14:textId="77777777" w:rsidR="00D52BFB" w:rsidRPr="00C63E1A" w:rsidRDefault="00000000">
            <w:pPr>
              <w:spacing w:after="20" w:line="221" w:lineRule="auto"/>
              <w:rPr>
                <w:sz w:val="22"/>
                <w:szCs w:val="32"/>
              </w:rPr>
            </w:pPr>
            <w:r w:rsidRPr="00C63E1A">
              <w:rPr>
                <w:b/>
                <w:sz w:val="20"/>
                <w:szCs w:val="32"/>
              </w:rPr>
              <w:t>제5조</w:t>
            </w:r>
          </w:p>
        </w:tc>
        <w:tc>
          <w:tcPr>
            <w:tcW w:w="5103" w:type="dxa"/>
            <w:tcMar>
              <w:top w:w="55" w:type="dxa"/>
              <w:left w:w="55" w:type="dxa"/>
              <w:bottom w:w="55" w:type="dxa"/>
              <w:right w:w="55" w:type="dxa"/>
            </w:tcMar>
          </w:tcPr>
          <w:p w14:paraId="22C7B82E" w14:textId="77777777" w:rsidR="00D52BFB" w:rsidRPr="00C63E1A" w:rsidRDefault="00000000">
            <w:pPr>
              <w:spacing w:after="20" w:line="221" w:lineRule="auto"/>
              <w:rPr>
                <w:sz w:val="22"/>
                <w:szCs w:val="32"/>
                <w:lang w:eastAsia="ko-KR"/>
              </w:rPr>
            </w:pPr>
            <w:r w:rsidRPr="00C63E1A">
              <w:rPr>
                <w:sz w:val="20"/>
                <w:szCs w:val="32"/>
                <w:lang w:eastAsia="ko-KR"/>
              </w:rPr>
              <w:t>제5조 (개별계약 내용의 변경)</w:t>
            </w:r>
            <w:r w:rsidRPr="00C63E1A">
              <w:rPr>
                <w:sz w:val="22"/>
                <w:szCs w:val="32"/>
                <w:lang w:eastAsia="ko-KR"/>
              </w:rPr>
              <w:br/>
            </w:r>
            <w:r w:rsidRPr="00C63E1A">
              <w:rPr>
                <w:sz w:val="20"/>
                <w:szCs w:val="32"/>
                <w:lang w:eastAsia="ko-KR"/>
              </w:rPr>
              <w:t>1. 개별계약의 내용을 변경할 필요가 발생할 경우, 당사자들은 상호 협의하여 서면으로 변경하여야 한다.</w:t>
            </w:r>
          </w:p>
        </w:tc>
        <w:tc>
          <w:tcPr>
            <w:tcW w:w="5103" w:type="dxa"/>
            <w:tcMar>
              <w:top w:w="55" w:type="dxa"/>
              <w:left w:w="55" w:type="dxa"/>
              <w:bottom w:w="55" w:type="dxa"/>
              <w:right w:w="55" w:type="dxa"/>
            </w:tcMar>
          </w:tcPr>
          <w:p w14:paraId="62F19473" w14:textId="77777777" w:rsidR="00D52BFB" w:rsidRPr="00C63E1A" w:rsidRDefault="00000000">
            <w:pPr>
              <w:spacing w:after="20" w:line="221" w:lineRule="auto"/>
              <w:rPr>
                <w:sz w:val="22"/>
                <w:szCs w:val="32"/>
                <w:lang w:eastAsia="ko-KR"/>
              </w:rPr>
            </w:pPr>
            <w:r w:rsidRPr="00C63E1A">
              <w:rPr>
                <w:sz w:val="20"/>
                <w:szCs w:val="32"/>
                <w:lang w:eastAsia="ko-KR"/>
              </w:rPr>
              <w:t>제5조 (개별계약 내용의 변경)</w:t>
            </w:r>
            <w:r w:rsidRPr="00C63E1A">
              <w:rPr>
                <w:sz w:val="22"/>
                <w:szCs w:val="32"/>
                <w:lang w:eastAsia="ko-KR"/>
              </w:rPr>
              <w:br/>
            </w:r>
            <w:r w:rsidRPr="00C63E1A">
              <w:rPr>
                <w:sz w:val="20"/>
                <w:szCs w:val="32"/>
                <w:lang w:eastAsia="ko-KR"/>
              </w:rPr>
              <w:t>1. 개별계약의 내용을 변경할 필요가 발생할 경우, 당사자들은 상호 협의하여 서면으로 변경하여야 한다.</w:t>
            </w:r>
          </w:p>
        </w:tc>
        <w:tc>
          <w:tcPr>
            <w:tcW w:w="3685" w:type="dxa"/>
            <w:tcMar>
              <w:top w:w="55" w:type="dxa"/>
              <w:left w:w="55" w:type="dxa"/>
              <w:bottom w:w="55" w:type="dxa"/>
              <w:right w:w="55" w:type="dxa"/>
            </w:tcMar>
          </w:tcPr>
          <w:p w14:paraId="68D8F483" w14:textId="77777777" w:rsidR="00D52BFB" w:rsidRPr="00C63E1A" w:rsidRDefault="00D52BFB">
            <w:pPr>
              <w:spacing w:after="20" w:line="221" w:lineRule="auto"/>
              <w:rPr>
                <w:sz w:val="22"/>
                <w:szCs w:val="32"/>
                <w:lang w:eastAsia="ko-KR"/>
              </w:rPr>
            </w:pPr>
          </w:p>
        </w:tc>
      </w:tr>
      <w:tr w:rsidR="00D52BFB" w:rsidRPr="00C63E1A" w14:paraId="2B002020" w14:textId="77777777">
        <w:trPr>
          <w:jc w:val="center"/>
        </w:trPr>
        <w:tc>
          <w:tcPr>
            <w:tcW w:w="1134" w:type="dxa"/>
            <w:tcMar>
              <w:top w:w="55" w:type="dxa"/>
              <w:left w:w="55" w:type="dxa"/>
              <w:bottom w:w="55" w:type="dxa"/>
              <w:right w:w="55" w:type="dxa"/>
            </w:tcMar>
          </w:tcPr>
          <w:p w14:paraId="58618EAD" w14:textId="77777777" w:rsidR="00D52BFB" w:rsidRPr="00C63E1A" w:rsidRDefault="00000000">
            <w:pPr>
              <w:spacing w:after="20" w:line="221" w:lineRule="auto"/>
              <w:rPr>
                <w:sz w:val="22"/>
                <w:szCs w:val="32"/>
              </w:rPr>
            </w:pPr>
            <w:r w:rsidRPr="00C63E1A">
              <w:rPr>
                <w:b/>
                <w:sz w:val="20"/>
                <w:szCs w:val="32"/>
              </w:rPr>
              <w:t>제6조</w:t>
            </w:r>
          </w:p>
        </w:tc>
        <w:tc>
          <w:tcPr>
            <w:tcW w:w="5103" w:type="dxa"/>
            <w:tcMar>
              <w:top w:w="55" w:type="dxa"/>
              <w:left w:w="55" w:type="dxa"/>
              <w:bottom w:w="55" w:type="dxa"/>
              <w:right w:w="55" w:type="dxa"/>
            </w:tcMar>
          </w:tcPr>
          <w:p w14:paraId="31AB647B" w14:textId="77777777" w:rsidR="00D52BFB" w:rsidRPr="00C63E1A" w:rsidRDefault="00000000">
            <w:pPr>
              <w:spacing w:after="20" w:line="221" w:lineRule="auto"/>
              <w:rPr>
                <w:sz w:val="22"/>
                <w:szCs w:val="32"/>
                <w:lang w:eastAsia="ko-KR"/>
              </w:rPr>
            </w:pPr>
            <w:r w:rsidRPr="00C63E1A">
              <w:rPr>
                <w:sz w:val="20"/>
                <w:szCs w:val="32"/>
                <w:lang w:eastAsia="ko-KR"/>
              </w:rPr>
              <w:t>제6조 (개별계약의 우선)</w:t>
            </w:r>
            <w:r w:rsidRPr="00C63E1A">
              <w:rPr>
                <w:sz w:val="22"/>
                <w:szCs w:val="32"/>
                <w:lang w:eastAsia="ko-KR"/>
              </w:rPr>
              <w:br/>
            </w:r>
            <w:r w:rsidRPr="00C63E1A">
              <w:rPr>
                <w:sz w:val="20"/>
                <w:szCs w:val="32"/>
                <w:lang w:eastAsia="ko-KR"/>
              </w:rPr>
              <w:t>1. 개별계약의 내용과 본 계약의 내용이 상호 일치하지 않을 경우, 개별계약의 내용이 우선하며, 개별계약에 규율되지 아니한 사항은 본 계약의 규정에 의한다.</w:t>
            </w:r>
            <w:r w:rsidRPr="00C63E1A">
              <w:rPr>
                <w:sz w:val="22"/>
                <w:szCs w:val="32"/>
                <w:lang w:eastAsia="ko-KR"/>
              </w:rPr>
              <w:br/>
            </w:r>
            <w:r w:rsidRPr="00C63E1A">
              <w:rPr>
                <w:sz w:val="20"/>
                <w:szCs w:val="32"/>
                <w:lang w:eastAsia="ko-KR"/>
              </w:rPr>
              <w:t>2. 개별계약이 체결되지 아니하는 경우에는 당사자들의 권리의무는 본 계약의 규율에 의하도록 한다.</w:t>
            </w:r>
          </w:p>
        </w:tc>
        <w:tc>
          <w:tcPr>
            <w:tcW w:w="5103" w:type="dxa"/>
            <w:tcMar>
              <w:top w:w="55" w:type="dxa"/>
              <w:left w:w="55" w:type="dxa"/>
              <w:bottom w:w="55" w:type="dxa"/>
              <w:right w:w="55" w:type="dxa"/>
            </w:tcMar>
          </w:tcPr>
          <w:p w14:paraId="173A902A" w14:textId="77777777" w:rsidR="00D52BFB" w:rsidRPr="00C63E1A" w:rsidRDefault="00000000">
            <w:pPr>
              <w:spacing w:after="20" w:line="221" w:lineRule="auto"/>
              <w:rPr>
                <w:sz w:val="22"/>
                <w:szCs w:val="32"/>
                <w:lang w:eastAsia="ko-KR"/>
              </w:rPr>
            </w:pPr>
            <w:r w:rsidRPr="00C63E1A">
              <w:rPr>
                <w:sz w:val="20"/>
                <w:szCs w:val="32"/>
                <w:lang w:eastAsia="ko-KR"/>
              </w:rPr>
              <w:t>제6조 (개별계약의 우선)</w:t>
            </w:r>
            <w:r w:rsidRPr="00C63E1A">
              <w:rPr>
                <w:sz w:val="22"/>
                <w:szCs w:val="32"/>
                <w:lang w:eastAsia="ko-KR"/>
              </w:rPr>
              <w:br/>
            </w:r>
            <w:r w:rsidRPr="00C63E1A">
              <w:rPr>
                <w:sz w:val="20"/>
                <w:szCs w:val="32"/>
                <w:lang w:eastAsia="ko-KR"/>
              </w:rPr>
              <w:t>1. 개별계약의 내용과 본 계약의 내용이 상호 일치하지 않을 경우, 개별계약의 내용이 우선하며, 개별계약에 규율되지 아니한 사항은 본 계약의 규정에 의한다.</w:t>
            </w:r>
            <w:r w:rsidRPr="00C63E1A">
              <w:rPr>
                <w:sz w:val="22"/>
                <w:szCs w:val="32"/>
                <w:lang w:eastAsia="ko-KR"/>
              </w:rPr>
              <w:br/>
            </w:r>
            <w:r w:rsidRPr="00C63E1A">
              <w:rPr>
                <w:sz w:val="20"/>
                <w:szCs w:val="32"/>
                <w:lang w:eastAsia="ko-KR"/>
              </w:rPr>
              <w:t>2. 개별계약이 체결되지 아니하는 경우에는 당사자들의 권리의무는 본 계약의 규율에 의하도록 한다.</w:t>
            </w:r>
          </w:p>
        </w:tc>
        <w:tc>
          <w:tcPr>
            <w:tcW w:w="3685" w:type="dxa"/>
            <w:tcMar>
              <w:top w:w="55" w:type="dxa"/>
              <w:left w:w="55" w:type="dxa"/>
              <w:bottom w:w="55" w:type="dxa"/>
              <w:right w:w="55" w:type="dxa"/>
            </w:tcMar>
          </w:tcPr>
          <w:p w14:paraId="3CB947B1" w14:textId="77777777" w:rsidR="00D52BFB" w:rsidRPr="00C63E1A" w:rsidRDefault="00D52BFB">
            <w:pPr>
              <w:spacing w:after="20" w:line="221" w:lineRule="auto"/>
              <w:rPr>
                <w:sz w:val="22"/>
                <w:szCs w:val="32"/>
                <w:lang w:eastAsia="ko-KR"/>
              </w:rPr>
            </w:pPr>
          </w:p>
        </w:tc>
      </w:tr>
      <w:tr w:rsidR="00D52BFB" w:rsidRPr="00C63E1A" w14:paraId="2FF1EA16" w14:textId="77777777">
        <w:trPr>
          <w:jc w:val="center"/>
        </w:trPr>
        <w:tc>
          <w:tcPr>
            <w:tcW w:w="1134" w:type="dxa"/>
            <w:tcMar>
              <w:top w:w="55" w:type="dxa"/>
              <w:left w:w="55" w:type="dxa"/>
              <w:bottom w:w="55" w:type="dxa"/>
              <w:right w:w="55" w:type="dxa"/>
            </w:tcMar>
          </w:tcPr>
          <w:p w14:paraId="3EDD48C3" w14:textId="77777777" w:rsidR="00D52BFB" w:rsidRPr="00C63E1A" w:rsidRDefault="00000000">
            <w:pPr>
              <w:spacing w:after="20" w:line="221" w:lineRule="auto"/>
              <w:rPr>
                <w:sz w:val="22"/>
                <w:szCs w:val="32"/>
              </w:rPr>
            </w:pPr>
            <w:r w:rsidRPr="00C63E1A">
              <w:rPr>
                <w:b/>
                <w:sz w:val="20"/>
                <w:szCs w:val="32"/>
              </w:rPr>
              <w:t>제7조</w:t>
            </w:r>
          </w:p>
        </w:tc>
        <w:tc>
          <w:tcPr>
            <w:tcW w:w="5103" w:type="dxa"/>
            <w:tcMar>
              <w:top w:w="55" w:type="dxa"/>
              <w:left w:w="55" w:type="dxa"/>
              <w:bottom w:w="55" w:type="dxa"/>
              <w:right w:w="55" w:type="dxa"/>
            </w:tcMar>
          </w:tcPr>
          <w:p w14:paraId="4A3D3236" w14:textId="77777777" w:rsidR="00D52BFB" w:rsidRPr="00C63E1A" w:rsidRDefault="00000000">
            <w:pPr>
              <w:spacing w:after="20" w:line="221" w:lineRule="auto"/>
              <w:rPr>
                <w:sz w:val="22"/>
                <w:szCs w:val="32"/>
                <w:lang w:eastAsia="ko-KR"/>
              </w:rPr>
            </w:pPr>
            <w:r w:rsidRPr="00C63E1A">
              <w:rPr>
                <w:sz w:val="20"/>
                <w:szCs w:val="32"/>
                <w:lang w:eastAsia="ko-KR"/>
              </w:rPr>
              <w:t>제7조 (업체등록 및 출입)</w:t>
            </w:r>
            <w:r w:rsidRPr="00C63E1A">
              <w:rPr>
                <w:sz w:val="22"/>
                <w:szCs w:val="32"/>
                <w:lang w:eastAsia="ko-KR"/>
              </w:rPr>
              <w:br/>
            </w:r>
            <w:r w:rsidRPr="00C63E1A">
              <w:rPr>
                <w:sz w:val="20"/>
                <w:szCs w:val="32"/>
                <w:lang w:eastAsia="ko-KR"/>
              </w:rPr>
              <w:t>1. "갑"이 필요에 의해 지정 및 평가한 협력업체는 "갑"이 모든 평가를 완료하여 "을"에게 제공하며, "갑"이 요청하거나 지정한 협력업체의 결함이나 문제 발생 사항에 대하여 "을"은 일체의 책임을 지지 않는다.</w:t>
            </w:r>
          </w:p>
        </w:tc>
        <w:tc>
          <w:tcPr>
            <w:tcW w:w="5103" w:type="dxa"/>
            <w:tcMar>
              <w:top w:w="55" w:type="dxa"/>
              <w:left w:w="55" w:type="dxa"/>
              <w:bottom w:w="55" w:type="dxa"/>
              <w:right w:w="55" w:type="dxa"/>
            </w:tcMar>
          </w:tcPr>
          <w:p w14:paraId="28BC2580" w14:textId="77777777" w:rsidR="00D52BFB" w:rsidRPr="00C63E1A" w:rsidRDefault="00000000">
            <w:pPr>
              <w:spacing w:after="20" w:line="221" w:lineRule="auto"/>
              <w:rPr>
                <w:sz w:val="22"/>
                <w:szCs w:val="32"/>
                <w:lang w:eastAsia="ko-KR"/>
              </w:rPr>
            </w:pPr>
            <w:r w:rsidRPr="00C63E1A">
              <w:rPr>
                <w:sz w:val="20"/>
                <w:szCs w:val="32"/>
                <w:lang w:eastAsia="ko-KR"/>
              </w:rPr>
              <w:t>제7조 (업체등록 및 출입)</w:t>
            </w:r>
            <w:r w:rsidRPr="00C63E1A">
              <w:rPr>
                <w:sz w:val="22"/>
                <w:szCs w:val="32"/>
                <w:lang w:eastAsia="ko-KR"/>
              </w:rPr>
              <w:br/>
            </w:r>
            <w:r w:rsidRPr="00C63E1A">
              <w:rPr>
                <w:sz w:val="20"/>
                <w:szCs w:val="32"/>
                <w:lang w:eastAsia="ko-KR"/>
              </w:rPr>
              <w:t>1. "갑"이 필요에 의해 지정 및 평가한 협력업체는 "갑"이 모든 평가를 완료하여 "을"에게 제공하며, "갑"이 요청하거나 지정한 협력업체의 결함이나 문제 발생 사항에 대하여 "을"은 일체의 책임을 지지 않는다.</w:t>
            </w:r>
          </w:p>
        </w:tc>
        <w:tc>
          <w:tcPr>
            <w:tcW w:w="3685" w:type="dxa"/>
            <w:tcMar>
              <w:top w:w="55" w:type="dxa"/>
              <w:left w:w="55" w:type="dxa"/>
              <w:bottom w:w="55" w:type="dxa"/>
              <w:right w:w="55" w:type="dxa"/>
            </w:tcMar>
          </w:tcPr>
          <w:p w14:paraId="54F757D8" w14:textId="77777777" w:rsidR="00D52BFB" w:rsidRPr="00C63E1A" w:rsidRDefault="00D52BFB">
            <w:pPr>
              <w:spacing w:after="20" w:line="221" w:lineRule="auto"/>
              <w:rPr>
                <w:sz w:val="22"/>
                <w:szCs w:val="32"/>
                <w:lang w:eastAsia="ko-KR"/>
              </w:rPr>
            </w:pPr>
          </w:p>
        </w:tc>
      </w:tr>
      <w:tr w:rsidR="00D52BFB" w:rsidRPr="00C63E1A" w14:paraId="6DD27696" w14:textId="77777777">
        <w:trPr>
          <w:jc w:val="center"/>
        </w:trPr>
        <w:tc>
          <w:tcPr>
            <w:tcW w:w="1134" w:type="dxa"/>
            <w:tcMar>
              <w:top w:w="55" w:type="dxa"/>
              <w:left w:w="55" w:type="dxa"/>
              <w:bottom w:w="55" w:type="dxa"/>
              <w:right w:w="55" w:type="dxa"/>
            </w:tcMar>
          </w:tcPr>
          <w:p w14:paraId="6EAE280E" w14:textId="77777777" w:rsidR="00D52BFB" w:rsidRPr="00C63E1A" w:rsidRDefault="00000000">
            <w:pPr>
              <w:spacing w:after="20" w:line="221" w:lineRule="auto"/>
              <w:rPr>
                <w:sz w:val="22"/>
                <w:szCs w:val="32"/>
              </w:rPr>
            </w:pPr>
            <w:r w:rsidRPr="00C63E1A">
              <w:rPr>
                <w:b/>
                <w:sz w:val="20"/>
                <w:szCs w:val="32"/>
              </w:rPr>
              <w:t>제8조</w:t>
            </w:r>
          </w:p>
        </w:tc>
        <w:tc>
          <w:tcPr>
            <w:tcW w:w="5103" w:type="dxa"/>
            <w:tcMar>
              <w:top w:w="55" w:type="dxa"/>
              <w:left w:w="55" w:type="dxa"/>
              <w:bottom w:w="55" w:type="dxa"/>
              <w:right w:w="55" w:type="dxa"/>
            </w:tcMar>
          </w:tcPr>
          <w:p w14:paraId="2A4387AA" w14:textId="77777777" w:rsidR="00D52BFB" w:rsidRPr="00C63E1A" w:rsidRDefault="00000000">
            <w:pPr>
              <w:spacing w:after="20" w:line="221" w:lineRule="auto"/>
              <w:rPr>
                <w:sz w:val="22"/>
                <w:szCs w:val="32"/>
                <w:lang w:eastAsia="ko-KR"/>
              </w:rPr>
            </w:pPr>
            <w:r w:rsidRPr="00C63E1A">
              <w:rPr>
                <w:sz w:val="20"/>
                <w:szCs w:val="32"/>
                <w:lang w:eastAsia="ko-KR"/>
              </w:rPr>
              <w:t>제8조 (단가 및 비용)</w:t>
            </w:r>
            <w:r w:rsidRPr="00C63E1A">
              <w:rPr>
                <w:sz w:val="22"/>
                <w:szCs w:val="32"/>
                <w:lang w:eastAsia="ko-KR"/>
              </w:rPr>
              <w:br/>
            </w:r>
            <w:r w:rsidRPr="00C63E1A">
              <w:rPr>
                <w:sz w:val="20"/>
                <w:szCs w:val="32"/>
                <w:lang w:eastAsia="ko-KR"/>
              </w:rPr>
              <w:t>1. 화장품(반제품)의 단가는 개별계약 체결 시 "을"이 발행한 견적서에 의하도록 한다.</w:t>
            </w:r>
            <w:r w:rsidRPr="00C63E1A">
              <w:rPr>
                <w:sz w:val="22"/>
                <w:szCs w:val="32"/>
                <w:lang w:eastAsia="ko-KR"/>
              </w:rPr>
              <w:br/>
            </w:r>
            <w:r w:rsidRPr="00C63E1A">
              <w:rPr>
                <w:sz w:val="20"/>
                <w:szCs w:val="32"/>
                <w:lang w:eastAsia="ko-KR"/>
              </w:rPr>
              <w:t>2. 본 계약에 따른 납품에 소요되는 운임 기타 제비용은 발주 건당 1회에 한하여 수도권 이내지역 운임은  "을"이 부담하며, 분할 납품이나 배송지 변경 등 "갑"의 요청으로 인하여 추가되는 모든 운송 및 제비용은 "갑"이 부담한다.</w:t>
            </w:r>
          </w:p>
        </w:tc>
        <w:tc>
          <w:tcPr>
            <w:tcW w:w="5103" w:type="dxa"/>
            <w:tcMar>
              <w:top w:w="55" w:type="dxa"/>
              <w:left w:w="55" w:type="dxa"/>
              <w:bottom w:w="55" w:type="dxa"/>
              <w:right w:w="55" w:type="dxa"/>
            </w:tcMar>
          </w:tcPr>
          <w:p w14:paraId="7BB851DB" w14:textId="77777777" w:rsidR="00D52BFB" w:rsidRPr="00C63E1A" w:rsidRDefault="00000000">
            <w:pPr>
              <w:spacing w:after="20" w:line="221" w:lineRule="auto"/>
              <w:rPr>
                <w:sz w:val="22"/>
                <w:szCs w:val="32"/>
                <w:lang w:eastAsia="ko-KR"/>
              </w:rPr>
            </w:pPr>
            <w:r w:rsidRPr="00C63E1A">
              <w:rPr>
                <w:sz w:val="20"/>
                <w:szCs w:val="32"/>
                <w:lang w:eastAsia="ko-KR"/>
              </w:rPr>
              <w:t>제8조 (단가 및 비용)</w:t>
            </w:r>
            <w:r w:rsidRPr="00C63E1A">
              <w:rPr>
                <w:sz w:val="22"/>
                <w:szCs w:val="32"/>
                <w:lang w:eastAsia="ko-KR"/>
              </w:rPr>
              <w:br/>
            </w:r>
            <w:r w:rsidRPr="00C63E1A">
              <w:rPr>
                <w:sz w:val="20"/>
                <w:szCs w:val="32"/>
                <w:lang w:eastAsia="ko-KR"/>
              </w:rPr>
              <w:t>1. 화장품(반제품)의 단가는 개별계약 체결 시 "을"이 발행한 견적서에 의하도록 한다.</w:t>
            </w:r>
            <w:r w:rsidRPr="00C63E1A">
              <w:rPr>
                <w:sz w:val="22"/>
                <w:szCs w:val="32"/>
                <w:lang w:eastAsia="ko-KR"/>
              </w:rPr>
              <w:br/>
            </w:r>
            <w:r w:rsidRPr="00C63E1A">
              <w:rPr>
                <w:sz w:val="20"/>
                <w:szCs w:val="32"/>
                <w:lang w:eastAsia="ko-KR"/>
              </w:rPr>
              <w:t>2. 본 계약에 따른 납품에 소요되는 운임 기타 제비용은 발주 건당 1회에 한하여 수도권 이내지역 운임은  "을"이 부담하며, 분할 납품이나 배송지 변경 등 "갑"의 요청으로 인하여 추가되는 모든 운송 및 제비용은 "갑"이 부담한다.</w:t>
            </w:r>
          </w:p>
        </w:tc>
        <w:tc>
          <w:tcPr>
            <w:tcW w:w="3685" w:type="dxa"/>
            <w:tcMar>
              <w:top w:w="55" w:type="dxa"/>
              <w:left w:w="55" w:type="dxa"/>
              <w:bottom w:w="55" w:type="dxa"/>
              <w:right w:w="55" w:type="dxa"/>
            </w:tcMar>
          </w:tcPr>
          <w:p w14:paraId="69293B3D" w14:textId="77777777" w:rsidR="00D52BFB" w:rsidRPr="00C63E1A" w:rsidRDefault="00D52BFB">
            <w:pPr>
              <w:spacing w:after="20" w:line="221" w:lineRule="auto"/>
              <w:rPr>
                <w:sz w:val="22"/>
                <w:szCs w:val="32"/>
                <w:lang w:eastAsia="ko-KR"/>
              </w:rPr>
            </w:pPr>
          </w:p>
        </w:tc>
      </w:tr>
      <w:tr w:rsidR="00D52BFB" w:rsidRPr="00C63E1A" w14:paraId="60F0F26F" w14:textId="77777777">
        <w:trPr>
          <w:jc w:val="center"/>
        </w:trPr>
        <w:tc>
          <w:tcPr>
            <w:tcW w:w="1134" w:type="dxa"/>
            <w:tcMar>
              <w:top w:w="55" w:type="dxa"/>
              <w:left w:w="55" w:type="dxa"/>
              <w:bottom w:w="55" w:type="dxa"/>
              <w:right w:w="55" w:type="dxa"/>
            </w:tcMar>
          </w:tcPr>
          <w:p w14:paraId="3E1C5A1E" w14:textId="77777777" w:rsidR="00D52BFB" w:rsidRPr="00C63E1A" w:rsidRDefault="00000000">
            <w:pPr>
              <w:spacing w:after="20" w:line="221" w:lineRule="auto"/>
              <w:rPr>
                <w:sz w:val="22"/>
                <w:szCs w:val="32"/>
              </w:rPr>
            </w:pPr>
            <w:r w:rsidRPr="00C63E1A">
              <w:rPr>
                <w:b/>
                <w:sz w:val="20"/>
                <w:szCs w:val="32"/>
              </w:rPr>
              <w:t>제9조</w:t>
            </w:r>
          </w:p>
        </w:tc>
        <w:tc>
          <w:tcPr>
            <w:tcW w:w="5103" w:type="dxa"/>
            <w:tcMar>
              <w:top w:w="55" w:type="dxa"/>
              <w:left w:w="55" w:type="dxa"/>
              <w:bottom w:w="55" w:type="dxa"/>
              <w:right w:w="55" w:type="dxa"/>
            </w:tcMar>
          </w:tcPr>
          <w:p w14:paraId="60BA1407" w14:textId="77777777" w:rsidR="00D52BFB" w:rsidRPr="00C63E1A" w:rsidRDefault="00000000">
            <w:pPr>
              <w:spacing w:after="20" w:line="221" w:lineRule="auto"/>
              <w:rPr>
                <w:sz w:val="22"/>
                <w:szCs w:val="32"/>
                <w:lang w:eastAsia="ko-KR"/>
              </w:rPr>
            </w:pPr>
            <w:r w:rsidRPr="00C63E1A">
              <w:rPr>
                <w:sz w:val="20"/>
                <w:szCs w:val="32"/>
                <w:lang w:eastAsia="ko-KR"/>
              </w:rPr>
              <w:t>제9조 (납기)</w:t>
            </w:r>
            <w:r w:rsidRPr="00C63E1A">
              <w:rPr>
                <w:sz w:val="22"/>
                <w:szCs w:val="32"/>
                <w:lang w:eastAsia="ko-KR"/>
              </w:rPr>
              <w:br/>
            </w:r>
            <w:r w:rsidRPr="00C63E1A">
              <w:rPr>
                <w:sz w:val="20"/>
                <w:szCs w:val="32"/>
                <w:lang w:eastAsia="ko-KR"/>
              </w:rPr>
              <w:t>1. 납기는 개별계약(발주서)상 기재된 화장품(반제품) 및 수량 등을 "갑"과 "을"이 상호 협의하여 지정한 장소에 인도하는 시점을 말한다.</w:t>
            </w:r>
            <w:r w:rsidRPr="00C63E1A">
              <w:rPr>
                <w:sz w:val="22"/>
                <w:szCs w:val="32"/>
                <w:lang w:eastAsia="ko-KR"/>
              </w:rPr>
              <w:br/>
            </w:r>
            <w:r w:rsidRPr="00C63E1A">
              <w:rPr>
                <w:sz w:val="20"/>
                <w:szCs w:val="32"/>
                <w:lang w:eastAsia="ko-KR"/>
              </w:rPr>
              <w:lastRenderedPageBreak/>
              <w:t>2. "을"은 목적물을 납기까지 "갑"과 "을"이 협의한 장소와 방법으로 납품하여야 한다.</w:t>
            </w:r>
          </w:p>
        </w:tc>
        <w:tc>
          <w:tcPr>
            <w:tcW w:w="5103" w:type="dxa"/>
            <w:tcMar>
              <w:top w:w="55" w:type="dxa"/>
              <w:left w:w="55" w:type="dxa"/>
              <w:bottom w:w="55" w:type="dxa"/>
              <w:right w:w="55" w:type="dxa"/>
            </w:tcMar>
          </w:tcPr>
          <w:p w14:paraId="5D9F364B"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제9조 (납기)</w:t>
            </w:r>
            <w:r w:rsidRPr="00C63E1A">
              <w:rPr>
                <w:sz w:val="22"/>
                <w:szCs w:val="32"/>
                <w:lang w:eastAsia="ko-KR"/>
              </w:rPr>
              <w:br/>
            </w:r>
            <w:r w:rsidRPr="00C63E1A">
              <w:rPr>
                <w:sz w:val="20"/>
                <w:szCs w:val="32"/>
                <w:lang w:eastAsia="ko-KR"/>
              </w:rPr>
              <w:t>1. 납기는 개별계약(발주서)상 기재된 화장품(반제품) 및 수량 등을 "갑"과 "을"이 상호 협의하여 지정한 장소에 인도하는 시점을 말한다.</w:t>
            </w:r>
            <w:r w:rsidRPr="00C63E1A">
              <w:rPr>
                <w:sz w:val="22"/>
                <w:szCs w:val="32"/>
                <w:lang w:eastAsia="ko-KR"/>
              </w:rPr>
              <w:br/>
            </w:r>
            <w:r w:rsidRPr="00C63E1A">
              <w:rPr>
                <w:sz w:val="20"/>
                <w:szCs w:val="32"/>
                <w:lang w:eastAsia="ko-KR"/>
              </w:rPr>
              <w:lastRenderedPageBreak/>
              <w:t>2. "을"은 목적물을 납기까지 "갑"과 "을"이 협의한 장소와 방법으로 납품하여야 한다.</w:t>
            </w:r>
          </w:p>
        </w:tc>
        <w:tc>
          <w:tcPr>
            <w:tcW w:w="3685" w:type="dxa"/>
            <w:tcMar>
              <w:top w:w="55" w:type="dxa"/>
              <w:left w:w="55" w:type="dxa"/>
              <w:bottom w:w="55" w:type="dxa"/>
              <w:right w:w="55" w:type="dxa"/>
            </w:tcMar>
          </w:tcPr>
          <w:p w14:paraId="3FF2CEB6" w14:textId="77777777" w:rsidR="00D52BFB" w:rsidRPr="00C63E1A" w:rsidRDefault="00D52BFB">
            <w:pPr>
              <w:spacing w:after="20" w:line="221" w:lineRule="auto"/>
              <w:rPr>
                <w:sz w:val="22"/>
                <w:szCs w:val="32"/>
                <w:lang w:eastAsia="ko-KR"/>
              </w:rPr>
            </w:pPr>
          </w:p>
        </w:tc>
      </w:tr>
      <w:tr w:rsidR="00D52BFB" w:rsidRPr="00C63E1A" w14:paraId="27CF4C38" w14:textId="77777777">
        <w:trPr>
          <w:jc w:val="center"/>
        </w:trPr>
        <w:tc>
          <w:tcPr>
            <w:tcW w:w="1134" w:type="dxa"/>
            <w:shd w:val="clear" w:color="auto" w:fill="FFF2CC"/>
            <w:tcMar>
              <w:top w:w="55" w:type="dxa"/>
              <w:left w:w="55" w:type="dxa"/>
              <w:bottom w:w="55" w:type="dxa"/>
              <w:right w:w="55" w:type="dxa"/>
            </w:tcMar>
          </w:tcPr>
          <w:p w14:paraId="16916FC2" w14:textId="77777777" w:rsidR="00D52BFB" w:rsidRPr="00C63E1A" w:rsidRDefault="00000000">
            <w:pPr>
              <w:spacing w:after="20" w:line="221" w:lineRule="auto"/>
              <w:rPr>
                <w:sz w:val="22"/>
                <w:szCs w:val="32"/>
              </w:rPr>
            </w:pPr>
            <w:r w:rsidRPr="00C63E1A">
              <w:rPr>
                <w:b/>
                <w:sz w:val="20"/>
                <w:szCs w:val="32"/>
              </w:rPr>
              <w:t>제10조</w:t>
            </w:r>
          </w:p>
        </w:tc>
        <w:tc>
          <w:tcPr>
            <w:tcW w:w="5103" w:type="dxa"/>
            <w:tcMar>
              <w:top w:w="55" w:type="dxa"/>
              <w:left w:w="55" w:type="dxa"/>
              <w:bottom w:w="55" w:type="dxa"/>
              <w:right w:w="55" w:type="dxa"/>
            </w:tcMar>
          </w:tcPr>
          <w:p w14:paraId="64791A60" w14:textId="77777777" w:rsidR="00D52BFB" w:rsidRPr="00C63E1A" w:rsidRDefault="00000000">
            <w:pPr>
              <w:spacing w:after="20" w:line="221" w:lineRule="auto"/>
              <w:rPr>
                <w:sz w:val="22"/>
                <w:szCs w:val="32"/>
                <w:lang w:eastAsia="ko-KR"/>
              </w:rPr>
            </w:pPr>
            <w:r w:rsidRPr="00C63E1A">
              <w:rPr>
                <w:sz w:val="20"/>
                <w:szCs w:val="32"/>
                <w:lang w:eastAsia="ko-KR"/>
              </w:rPr>
              <w:t>제10조 (납기의 변경 및 지연)</w:t>
            </w:r>
            <w:r w:rsidRPr="00C63E1A">
              <w:rPr>
                <w:sz w:val="22"/>
                <w:szCs w:val="32"/>
                <w:lang w:eastAsia="ko-KR"/>
              </w:rPr>
              <w:br/>
            </w:r>
            <w:r w:rsidRPr="00C63E1A">
              <w:rPr>
                <w:sz w:val="20"/>
                <w:szCs w:val="32"/>
                <w:lang w:eastAsia="ko-KR"/>
              </w:rPr>
              <w:t>1. "을"은 납기 전에 목적물을 납품하려 할 경우 사전에 "갑"의 승낙을 얻어야 한다.</w:t>
            </w:r>
            <w:r w:rsidRPr="00C63E1A">
              <w:rPr>
                <w:sz w:val="22"/>
                <w:szCs w:val="32"/>
                <w:lang w:eastAsia="ko-KR"/>
              </w:rPr>
              <w:br/>
            </w:r>
            <w:r w:rsidRPr="00C63E1A">
              <w:rPr>
                <w:sz w:val="20"/>
                <w:szCs w:val="32"/>
                <w:lang w:eastAsia="ko-KR"/>
              </w:rPr>
              <w:t xml:space="preserve">2. "을"은 목적물을 납기일까지 납품할 수 없다고 인정될 때에는 기존 납기일로부터 7일 전까지 그 원인 및 실제 납품예정일을 "갑"에게 서면 통보하여야 한다. "을"의 귀책사유로 인한 납기 지연의 경우, "을"은 "갑"의 납기 </w:t>
            </w:r>
            <w:r w:rsidRPr="00C63E1A">
              <w:rPr>
                <w:strike/>
                <w:color w:val="C00000"/>
                <w:sz w:val="20"/>
                <w:szCs w:val="32"/>
                <w:highlight w:val="yellow"/>
                <w:lang w:eastAsia="ko-KR"/>
              </w:rPr>
              <w:t>준수를</w:t>
            </w:r>
            <w:r w:rsidRPr="00C63E1A">
              <w:rPr>
                <w:sz w:val="20"/>
                <w:szCs w:val="32"/>
                <w:lang w:eastAsia="ko-KR"/>
              </w:rPr>
              <w:t xml:space="preserve"> 위해 합리적으로 필요한 범위 내에서 발생한 별도 국내 </w:t>
            </w:r>
            <w:r w:rsidRPr="00C63E1A">
              <w:rPr>
                <w:strike/>
                <w:color w:val="C00000"/>
                <w:sz w:val="20"/>
                <w:szCs w:val="32"/>
                <w:highlight w:val="yellow"/>
                <w:lang w:eastAsia="ko-KR"/>
              </w:rPr>
              <w:t>운송비</w:t>
            </w:r>
            <w:r w:rsidRPr="00C63E1A">
              <w:rPr>
                <w:sz w:val="20"/>
                <w:szCs w:val="32"/>
                <w:lang w:eastAsia="ko-KR"/>
              </w:rPr>
              <w:t xml:space="preserve"> </w:t>
            </w:r>
            <w:r w:rsidRPr="00C63E1A">
              <w:rPr>
                <w:strike/>
                <w:color w:val="C00000"/>
                <w:sz w:val="20"/>
                <w:szCs w:val="32"/>
                <w:highlight w:val="yellow"/>
                <w:lang w:eastAsia="ko-KR"/>
              </w:rPr>
              <w:t>및</w:t>
            </w:r>
            <w:r w:rsidRPr="00C63E1A">
              <w:rPr>
                <w:sz w:val="20"/>
                <w:szCs w:val="32"/>
                <w:lang w:eastAsia="ko-KR"/>
              </w:rPr>
              <w:t xml:space="preserve"> </w:t>
            </w:r>
            <w:r w:rsidRPr="00C63E1A">
              <w:rPr>
                <w:strike/>
                <w:color w:val="C00000"/>
                <w:sz w:val="20"/>
                <w:szCs w:val="32"/>
                <w:highlight w:val="yellow"/>
                <w:lang w:eastAsia="ko-KR"/>
              </w:rPr>
              <w:t>직접적인</w:t>
            </w:r>
            <w:r w:rsidRPr="00C63E1A">
              <w:rPr>
                <w:sz w:val="20"/>
                <w:szCs w:val="32"/>
                <w:lang w:eastAsia="ko-KR"/>
              </w:rPr>
              <w:t xml:space="preserve"> 부대비용을 부담한다.</w:t>
            </w:r>
            <w:r w:rsidRPr="00C63E1A">
              <w:rPr>
                <w:sz w:val="22"/>
                <w:szCs w:val="32"/>
                <w:lang w:eastAsia="ko-KR"/>
              </w:rPr>
              <w:br/>
            </w:r>
            <w:r w:rsidRPr="00C63E1A">
              <w:rPr>
                <w:sz w:val="20"/>
                <w:szCs w:val="32"/>
                <w:lang w:eastAsia="ko-KR"/>
              </w:rPr>
              <w:t>3. "갑"의 필요에 의하여 납기를 변경하는 경우, "갑"은 기존 납기일로부터 7일 전까지 "을"과 서면 협의하여야 하며, 납기일 변경에 의해 발생한 추가 비용(보관료 등)은 "갑"이 전액 부담한다.</w:t>
            </w:r>
            <w:r w:rsidRPr="00C63E1A">
              <w:rPr>
                <w:sz w:val="22"/>
                <w:szCs w:val="32"/>
                <w:lang w:eastAsia="ko-KR"/>
              </w:rPr>
              <w:br/>
            </w:r>
            <w:r w:rsidRPr="00C63E1A">
              <w:rPr>
                <w:sz w:val="20"/>
                <w:szCs w:val="32"/>
                <w:lang w:eastAsia="ko-KR"/>
              </w:rPr>
              <w:t xml:space="preserve">4. </w:t>
            </w:r>
            <w:r w:rsidRPr="00C63E1A">
              <w:rPr>
                <w:strike/>
                <w:color w:val="C00000"/>
                <w:sz w:val="20"/>
                <w:szCs w:val="32"/>
                <w:highlight w:val="yellow"/>
                <w:lang w:eastAsia="ko-KR"/>
              </w:rPr>
              <w:t>"을"은 "갑"의</w:t>
            </w:r>
            <w:r w:rsidRPr="00C63E1A">
              <w:rPr>
                <w:sz w:val="20"/>
                <w:szCs w:val="32"/>
                <w:lang w:eastAsia="ko-KR"/>
              </w:rPr>
              <w:t xml:space="preserve"> 최초 </w:t>
            </w:r>
            <w:r w:rsidRPr="00C63E1A">
              <w:rPr>
                <w:strike/>
                <w:color w:val="C00000"/>
                <w:sz w:val="20"/>
                <w:szCs w:val="32"/>
                <w:highlight w:val="yellow"/>
                <w:lang w:eastAsia="ko-KR"/>
              </w:rPr>
              <w:t>납기일을</w:t>
            </w:r>
            <w:r w:rsidRPr="00C63E1A">
              <w:rPr>
                <w:sz w:val="20"/>
                <w:szCs w:val="32"/>
                <w:lang w:eastAsia="ko-KR"/>
              </w:rPr>
              <w:t xml:space="preserve"> </w:t>
            </w:r>
            <w:r w:rsidRPr="00C63E1A">
              <w:rPr>
                <w:strike/>
                <w:color w:val="C00000"/>
                <w:sz w:val="20"/>
                <w:szCs w:val="32"/>
                <w:highlight w:val="yellow"/>
                <w:lang w:eastAsia="ko-KR"/>
              </w:rPr>
              <w:t>지키기</w:t>
            </w:r>
            <w:r w:rsidRPr="00C63E1A">
              <w:rPr>
                <w:sz w:val="20"/>
                <w:szCs w:val="32"/>
                <w:lang w:eastAsia="ko-KR"/>
              </w:rPr>
              <w:t xml:space="preserve"> </w:t>
            </w:r>
            <w:r w:rsidRPr="00C63E1A">
              <w:rPr>
                <w:strike/>
                <w:color w:val="C00000"/>
                <w:sz w:val="20"/>
                <w:szCs w:val="32"/>
                <w:highlight w:val="yellow"/>
                <w:lang w:eastAsia="ko-KR"/>
              </w:rPr>
              <w:t>위하여</w:t>
            </w:r>
            <w:r w:rsidRPr="00C63E1A">
              <w:rPr>
                <w:sz w:val="20"/>
                <w:szCs w:val="32"/>
                <w:lang w:eastAsia="ko-KR"/>
              </w:rPr>
              <w:t xml:space="preserve"> 최선의 노력을 </w:t>
            </w:r>
            <w:r w:rsidRPr="00C63E1A">
              <w:rPr>
                <w:strike/>
                <w:color w:val="C00000"/>
                <w:sz w:val="20"/>
                <w:szCs w:val="32"/>
                <w:highlight w:val="yellow"/>
                <w:lang w:eastAsia="ko-KR"/>
              </w:rPr>
              <w:t>다하나,</w:t>
            </w:r>
            <w:r w:rsidRPr="00C63E1A">
              <w:rPr>
                <w:sz w:val="20"/>
                <w:szCs w:val="32"/>
                <w:lang w:eastAsia="ko-KR"/>
              </w:rPr>
              <w:t xml:space="preserve"> 불가피하게 </w:t>
            </w:r>
            <w:r w:rsidRPr="00C63E1A">
              <w:rPr>
                <w:strike/>
                <w:color w:val="C00000"/>
                <w:sz w:val="20"/>
                <w:szCs w:val="32"/>
                <w:highlight w:val="yellow"/>
                <w:lang w:eastAsia="ko-KR"/>
              </w:rPr>
              <w:t xml:space="preserve">납기일까지 </w:t>
            </w:r>
            <w:r w:rsidRPr="00C63E1A">
              <w:rPr>
                <w:sz w:val="20"/>
                <w:szCs w:val="32"/>
                <w:lang w:eastAsia="ko-KR"/>
              </w:rPr>
              <w:t xml:space="preserve">납품이 </w:t>
            </w:r>
            <w:r w:rsidRPr="00C63E1A">
              <w:rPr>
                <w:strike/>
                <w:color w:val="C00000"/>
                <w:sz w:val="20"/>
                <w:szCs w:val="32"/>
                <w:highlight w:val="yellow"/>
                <w:lang w:eastAsia="ko-KR"/>
              </w:rPr>
              <w:t>불가할</w:t>
            </w:r>
            <w:r w:rsidRPr="00C63E1A">
              <w:rPr>
                <w:sz w:val="20"/>
                <w:szCs w:val="32"/>
                <w:lang w:eastAsia="ko-KR"/>
              </w:rPr>
              <w:t xml:space="preserve"> 경우 </w:t>
            </w:r>
            <w:r w:rsidRPr="00C63E1A">
              <w:rPr>
                <w:strike/>
                <w:color w:val="C00000"/>
                <w:sz w:val="20"/>
                <w:szCs w:val="32"/>
                <w:highlight w:val="yellow"/>
                <w:lang w:eastAsia="ko-KR"/>
              </w:rPr>
              <w:t>"갑"과</w:t>
            </w:r>
            <w:r w:rsidRPr="00C63E1A">
              <w:rPr>
                <w:sz w:val="20"/>
                <w:szCs w:val="32"/>
                <w:lang w:eastAsia="ko-KR"/>
              </w:rPr>
              <w:t xml:space="preserve"> </w:t>
            </w:r>
            <w:r w:rsidRPr="00C63E1A">
              <w:rPr>
                <w:strike/>
                <w:color w:val="C00000"/>
                <w:sz w:val="20"/>
                <w:szCs w:val="32"/>
                <w:highlight w:val="yellow"/>
                <w:lang w:eastAsia="ko-KR"/>
              </w:rPr>
              <w:t>"을"은</w:t>
            </w:r>
            <w:r w:rsidRPr="00C63E1A">
              <w:rPr>
                <w:sz w:val="20"/>
                <w:szCs w:val="32"/>
                <w:lang w:eastAsia="ko-KR"/>
              </w:rPr>
              <w:t xml:space="preserve"> 납기일을 </w:t>
            </w:r>
            <w:r w:rsidRPr="00C63E1A">
              <w:rPr>
                <w:strike/>
                <w:color w:val="C00000"/>
                <w:sz w:val="20"/>
                <w:szCs w:val="32"/>
                <w:highlight w:val="yellow"/>
                <w:lang w:eastAsia="ko-KR"/>
              </w:rPr>
              <w:t xml:space="preserve">상호 재협의하여 </w:t>
            </w:r>
            <w:r w:rsidRPr="00C63E1A">
              <w:rPr>
                <w:sz w:val="20"/>
                <w:szCs w:val="32"/>
                <w:lang w:eastAsia="ko-KR"/>
              </w:rPr>
              <w:t xml:space="preserve">조정한다. </w:t>
            </w:r>
            <w:r w:rsidRPr="00C63E1A">
              <w:rPr>
                <w:strike/>
                <w:color w:val="C00000"/>
                <w:sz w:val="20"/>
                <w:szCs w:val="32"/>
                <w:highlight w:val="yellow"/>
                <w:lang w:eastAsia="ko-KR"/>
              </w:rPr>
              <w:t>"을"의</w:t>
            </w:r>
            <w:r w:rsidRPr="00C63E1A">
              <w:rPr>
                <w:sz w:val="20"/>
                <w:szCs w:val="32"/>
                <w:lang w:eastAsia="ko-KR"/>
              </w:rPr>
              <w:t xml:space="preserve"> 고의 또는 현저한 중과실이 없는 </w:t>
            </w:r>
            <w:r w:rsidRPr="00C63E1A">
              <w:rPr>
                <w:strike/>
                <w:color w:val="C00000"/>
                <w:sz w:val="20"/>
                <w:szCs w:val="32"/>
                <w:highlight w:val="yellow"/>
                <w:lang w:eastAsia="ko-KR"/>
              </w:rPr>
              <w:t>한,</w:t>
            </w:r>
            <w:r w:rsidRPr="00C63E1A">
              <w:rPr>
                <w:sz w:val="20"/>
                <w:szCs w:val="32"/>
                <w:lang w:eastAsia="ko-KR"/>
              </w:rPr>
              <w:t xml:space="preserve"> </w:t>
            </w:r>
            <w:r w:rsidRPr="00C63E1A">
              <w:rPr>
                <w:strike/>
                <w:color w:val="C00000"/>
                <w:sz w:val="20"/>
                <w:szCs w:val="32"/>
                <w:highlight w:val="yellow"/>
                <w:lang w:eastAsia="ko-KR"/>
              </w:rPr>
              <w:t>"을"은</w:t>
            </w:r>
            <w:r w:rsidRPr="00C63E1A">
              <w:rPr>
                <w:sz w:val="20"/>
                <w:szCs w:val="32"/>
                <w:lang w:eastAsia="ko-KR"/>
              </w:rPr>
              <w:t xml:space="preserve"> </w:t>
            </w:r>
            <w:r w:rsidRPr="00C63E1A">
              <w:rPr>
                <w:strike/>
                <w:color w:val="C00000"/>
                <w:sz w:val="20"/>
                <w:szCs w:val="32"/>
                <w:highlight w:val="yellow"/>
                <w:lang w:eastAsia="ko-KR"/>
              </w:rPr>
              <w:t>납기</w:t>
            </w:r>
            <w:r w:rsidRPr="00C63E1A">
              <w:rPr>
                <w:sz w:val="20"/>
                <w:szCs w:val="32"/>
                <w:lang w:eastAsia="ko-KR"/>
              </w:rPr>
              <w:t xml:space="preserve"> </w:t>
            </w:r>
            <w:r w:rsidRPr="00C63E1A">
              <w:rPr>
                <w:strike/>
                <w:color w:val="C00000"/>
                <w:sz w:val="20"/>
                <w:szCs w:val="32"/>
                <w:highlight w:val="yellow"/>
                <w:lang w:eastAsia="ko-KR"/>
              </w:rPr>
              <w:t>지연으로</w:t>
            </w:r>
            <w:r w:rsidRPr="00C63E1A">
              <w:rPr>
                <w:sz w:val="20"/>
                <w:szCs w:val="32"/>
                <w:lang w:eastAsia="ko-KR"/>
              </w:rPr>
              <w:t xml:space="preserve"> </w:t>
            </w:r>
            <w:r w:rsidRPr="00C63E1A">
              <w:rPr>
                <w:strike/>
                <w:color w:val="C00000"/>
                <w:sz w:val="20"/>
                <w:szCs w:val="32"/>
                <w:highlight w:val="yellow"/>
                <w:lang w:eastAsia="ko-KR"/>
              </w:rPr>
              <w:t>인하여 "갑"이 제3자(Enagic USA 포함)에게 부담하는 손해배상금, 영업손실 등 일체의 간접손해나 확대손해에 대하여 책임을 지지</w:t>
            </w:r>
            <w:r w:rsidRPr="00C63E1A">
              <w:rPr>
                <w:sz w:val="20"/>
                <w:szCs w:val="32"/>
                <w:lang w:eastAsia="ko-KR"/>
              </w:rPr>
              <w:t xml:space="preserve"> 아니하며, </w:t>
            </w:r>
            <w:r w:rsidRPr="00C63E1A">
              <w:rPr>
                <w:strike/>
                <w:color w:val="C00000"/>
                <w:sz w:val="20"/>
                <w:szCs w:val="32"/>
                <w:highlight w:val="yellow"/>
                <w:lang w:eastAsia="ko-KR"/>
              </w:rPr>
              <w:t>"을"의</w:t>
            </w:r>
            <w:r w:rsidRPr="00C63E1A">
              <w:rPr>
                <w:sz w:val="20"/>
                <w:szCs w:val="32"/>
                <w:lang w:eastAsia="ko-KR"/>
              </w:rPr>
              <w:t xml:space="preserve"> </w:t>
            </w:r>
            <w:r w:rsidRPr="00C63E1A">
              <w:rPr>
                <w:strike/>
                <w:color w:val="C00000"/>
                <w:sz w:val="20"/>
                <w:szCs w:val="32"/>
                <w:highlight w:val="yellow"/>
                <w:lang w:eastAsia="ko-KR"/>
              </w:rPr>
              <w:t>배상책임은</w:t>
            </w:r>
            <w:r w:rsidRPr="00C63E1A">
              <w:rPr>
                <w:sz w:val="20"/>
                <w:szCs w:val="32"/>
                <w:lang w:eastAsia="ko-KR"/>
              </w:rPr>
              <w:t xml:space="preserve"> </w:t>
            </w:r>
            <w:r w:rsidRPr="00C63E1A">
              <w:rPr>
                <w:strike/>
                <w:color w:val="C00000"/>
                <w:sz w:val="20"/>
                <w:szCs w:val="32"/>
                <w:highlight w:val="yellow"/>
                <w:lang w:eastAsia="ko-KR"/>
              </w:rPr>
              <w:t>본</w:t>
            </w:r>
            <w:r w:rsidRPr="00C63E1A">
              <w:rPr>
                <w:sz w:val="20"/>
                <w:szCs w:val="32"/>
                <w:lang w:eastAsia="ko-KR"/>
              </w:rPr>
              <w:t xml:space="preserve"> </w:t>
            </w:r>
            <w:r w:rsidRPr="00C63E1A">
              <w:rPr>
                <w:strike/>
                <w:color w:val="C00000"/>
                <w:sz w:val="20"/>
                <w:szCs w:val="32"/>
                <w:highlight w:val="yellow"/>
                <w:lang w:eastAsia="ko-KR"/>
              </w:rPr>
              <w:t>계약 제20조 제5항의 면책 상한을 초과할 수 없다.</w:t>
            </w:r>
          </w:p>
        </w:tc>
        <w:tc>
          <w:tcPr>
            <w:tcW w:w="5103" w:type="dxa"/>
            <w:tcMar>
              <w:top w:w="55" w:type="dxa"/>
              <w:left w:w="55" w:type="dxa"/>
              <w:bottom w:w="55" w:type="dxa"/>
              <w:right w:w="55" w:type="dxa"/>
            </w:tcMar>
          </w:tcPr>
          <w:p w14:paraId="14F5B7DC" w14:textId="77777777" w:rsidR="00D52BFB" w:rsidRPr="00C63E1A" w:rsidRDefault="00000000">
            <w:pPr>
              <w:spacing w:after="20" w:line="221" w:lineRule="auto"/>
              <w:rPr>
                <w:sz w:val="22"/>
                <w:szCs w:val="32"/>
                <w:lang w:eastAsia="ko-KR"/>
              </w:rPr>
            </w:pPr>
            <w:r w:rsidRPr="00C63E1A">
              <w:rPr>
                <w:sz w:val="20"/>
                <w:szCs w:val="32"/>
                <w:lang w:eastAsia="ko-KR"/>
              </w:rPr>
              <w:t>제10조 (납기의 변경 및 지연)</w:t>
            </w:r>
            <w:r w:rsidRPr="00C63E1A">
              <w:rPr>
                <w:sz w:val="22"/>
                <w:szCs w:val="32"/>
                <w:lang w:eastAsia="ko-KR"/>
              </w:rPr>
              <w:br/>
            </w:r>
            <w:r w:rsidRPr="00C63E1A">
              <w:rPr>
                <w:sz w:val="20"/>
                <w:szCs w:val="32"/>
                <w:lang w:eastAsia="ko-KR"/>
              </w:rPr>
              <w:t>1. "을"은 납기 전에 목적물을 납품하려 할 경우 사전에 "갑"의 승낙을 얻어야 한다.</w:t>
            </w:r>
            <w:r w:rsidRPr="00C63E1A">
              <w:rPr>
                <w:sz w:val="22"/>
                <w:szCs w:val="32"/>
                <w:lang w:eastAsia="ko-KR"/>
              </w:rPr>
              <w:br/>
            </w:r>
            <w:r w:rsidRPr="00C63E1A">
              <w:rPr>
                <w:sz w:val="20"/>
                <w:szCs w:val="32"/>
                <w:lang w:eastAsia="ko-KR"/>
              </w:rPr>
              <w:t xml:space="preserve">2. "을"은 목적물을 납기일까지 납품할 수 없다고 인정될 때에는 기존 납기일로부터 7일 전까지 그 원인 및 실제 납품예정일을 "갑"에게 서면 통보하여야 한다. "을"의 귀책사유로 인한 납기 지연의 경우, "을"은 "갑"의 납기 </w:t>
            </w:r>
            <w:r w:rsidRPr="00C63E1A">
              <w:rPr>
                <w:b/>
                <w:color w:val="0050A0"/>
                <w:sz w:val="20"/>
                <w:szCs w:val="32"/>
                <w:highlight w:val="yellow"/>
                <w:lang w:eastAsia="ko-KR"/>
              </w:rPr>
              <w:t>준수 및 지연 최소화를</w:t>
            </w:r>
            <w:r w:rsidRPr="00C63E1A">
              <w:rPr>
                <w:sz w:val="20"/>
                <w:szCs w:val="32"/>
                <w:lang w:eastAsia="ko-KR"/>
              </w:rPr>
              <w:t xml:space="preserve"> 위해 합리적으로 필요한 범위 내에서 발생한 별도 국내 </w:t>
            </w:r>
            <w:r w:rsidRPr="00C63E1A">
              <w:rPr>
                <w:b/>
                <w:color w:val="0050A0"/>
                <w:sz w:val="20"/>
                <w:szCs w:val="32"/>
                <w:highlight w:val="yellow"/>
                <w:lang w:eastAsia="ko-KR"/>
              </w:rPr>
              <w:t>운송비,</w:t>
            </w:r>
            <w:r w:rsidRPr="00C63E1A">
              <w:rPr>
                <w:sz w:val="20"/>
                <w:szCs w:val="32"/>
                <w:lang w:eastAsia="ko-KR"/>
              </w:rPr>
              <w:t xml:space="preserve"> </w:t>
            </w:r>
            <w:r w:rsidRPr="00C63E1A">
              <w:rPr>
                <w:b/>
                <w:color w:val="0050A0"/>
                <w:sz w:val="20"/>
                <w:szCs w:val="32"/>
                <w:highlight w:val="yellow"/>
                <w:lang w:eastAsia="ko-KR"/>
              </w:rPr>
              <w:t>보관료,</w:t>
            </w:r>
            <w:r w:rsidRPr="00C63E1A">
              <w:rPr>
                <w:sz w:val="20"/>
                <w:szCs w:val="32"/>
                <w:lang w:eastAsia="ko-KR"/>
              </w:rPr>
              <w:t xml:space="preserve"> </w:t>
            </w:r>
            <w:r w:rsidRPr="00C63E1A">
              <w:rPr>
                <w:b/>
                <w:color w:val="0050A0"/>
                <w:sz w:val="20"/>
                <w:szCs w:val="32"/>
                <w:highlight w:val="yellow"/>
                <w:lang w:eastAsia="ko-KR"/>
              </w:rPr>
              <w:t>수출일정 변경 시 이에 따른 합리적인</w:t>
            </w:r>
            <w:r w:rsidRPr="00C63E1A">
              <w:rPr>
                <w:sz w:val="20"/>
                <w:szCs w:val="32"/>
                <w:lang w:eastAsia="ko-KR"/>
              </w:rPr>
              <w:t xml:space="preserve"> 부대비용을 부담한다.</w:t>
            </w:r>
            <w:r w:rsidRPr="00C63E1A">
              <w:rPr>
                <w:b/>
                <w:color w:val="0050A0"/>
                <w:sz w:val="20"/>
                <w:szCs w:val="32"/>
                <w:highlight w:val="yellow"/>
                <w:lang w:eastAsia="ko-KR"/>
              </w:rPr>
              <w:t xml:space="preserve"> 단, 해당 비용의 발생 여부와 범위는 지연 원인, 지연 기간, 수출 일정 및 양 당사자의 협의 내용을 종합하여 합리적으로 산정한다.</w:t>
            </w:r>
            <w:r w:rsidRPr="00C63E1A">
              <w:rPr>
                <w:sz w:val="22"/>
                <w:szCs w:val="32"/>
                <w:lang w:eastAsia="ko-KR"/>
              </w:rPr>
              <w:br/>
            </w:r>
            <w:r w:rsidRPr="00C63E1A">
              <w:rPr>
                <w:sz w:val="20"/>
                <w:szCs w:val="32"/>
                <w:lang w:eastAsia="ko-KR"/>
              </w:rPr>
              <w:t>3. "갑"의 필요에 의하여 납기를 변경하는 경우, "갑"은 기존 납기일로부터 7일 전까지 "을"과 서면 협의하여야 하며, 납기일 변경에 의해 발생한 추가 비용(보관료 등)은 "갑"이 전액 부담한다.</w:t>
            </w:r>
            <w:r w:rsidRPr="00C63E1A">
              <w:rPr>
                <w:sz w:val="22"/>
                <w:szCs w:val="32"/>
                <w:lang w:eastAsia="ko-KR"/>
              </w:rPr>
              <w:br/>
            </w:r>
            <w:r w:rsidRPr="00C63E1A">
              <w:rPr>
                <w:sz w:val="20"/>
                <w:szCs w:val="32"/>
                <w:lang w:eastAsia="ko-KR"/>
              </w:rPr>
              <w:t xml:space="preserve">4. </w:t>
            </w:r>
            <w:r w:rsidRPr="00C63E1A">
              <w:rPr>
                <w:b/>
                <w:color w:val="0050A0"/>
                <w:sz w:val="20"/>
                <w:szCs w:val="32"/>
                <w:highlight w:val="yellow"/>
                <w:lang w:eastAsia="ko-KR"/>
              </w:rPr>
              <w:t>“을”은</w:t>
            </w:r>
            <w:r w:rsidRPr="00C63E1A">
              <w:rPr>
                <w:sz w:val="20"/>
                <w:szCs w:val="32"/>
                <w:lang w:eastAsia="ko-KR"/>
              </w:rPr>
              <w:t xml:space="preserve"> 최초 </w:t>
            </w:r>
            <w:r w:rsidRPr="00C63E1A">
              <w:rPr>
                <w:b/>
                <w:color w:val="0050A0"/>
                <w:sz w:val="20"/>
                <w:szCs w:val="32"/>
                <w:highlight w:val="yellow"/>
                <w:lang w:eastAsia="ko-KR"/>
              </w:rPr>
              <w:t>납기일</w:t>
            </w:r>
            <w:r w:rsidRPr="00C63E1A">
              <w:rPr>
                <w:sz w:val="20"/>
                <w:szCs w:val="32"/>
                <w:lang w:eastAsia="ko-KR"/>
              </w:rPr>
              <w:t xml:space="preserve"> </w:t>
            </w:r>
            <w:r w:rsidRPr="00C63E1A">
              <w:rPr>
                <w:b/>
                <w:color w:val="0050A0"/>
                <w:sz w:val="20"/>
                <w:szCs w:val="32"/>
                <w:highlight w:val="yellow"/>
                <w:lang w:eastAsia="ko-KR"/>
              </w:rPr>
              <w:t>준수를</w:t>
            </w:r>
            <w:r w:rsidRPr="00C63E1A">
              <w:rPr>
                <w:sz w:val="20"/>
                <w:szCs w:val="32"/>
                <w:lang w:eastAsia="ko-KR"/>
              </w:rPr>
              <w:t xml:space="preserve"> </w:t>
            </w:r>
            <w:r w:rsidRPr="00C63E1A">
              <w:rPr>
                <w:b/>
                <w:color w:val="0050A0"/>
                <w:sz w:val="20"/>
                <w:szCs w:val="32"/>
                <w:highlight w:val="yellow"/>
                <w:lang w:eastAsia="ko-KR"/>
              </w:rPr>
              <w:t>위해</w:t>
            </w:r>
            <w:r w:rsidRPr="00C63E1A">
              <w:rPr>
                <w:sz w:val="20"/>
                <w:szCs w:val="32"/>
                <w:lang w:eastAsia="ko-KR"/>
              </w:rPr>
              <w:t xml:space="preserve"> 최선의 노력을 </w:t>
            </w:r>
            <w:r w:rsidRPr="00C63E1A">
              <w:rPr>
                <w:b/>
                <w:color w:val="0050A0"/>
                <w:sz w:val="20"/>
                <w:szCs w:val="32"/>
                <w:highlight w:val="yellow"/>
                <w:lang w:eastAsia="ko-KR"/>
              </w:rPr>
              <w:t>다하며,</w:t>
            </w:r>
            <w:r w:rsidRPr="00C63E1A">
              <w:rPr>
                <w:sz w:val="20"/>
                <w:szCs w:val="32"/>
                <w:lang w:eastAsia="ko-KR"/>
              </w:rPr>
              <w:t xml:space="preserve"> 불가피하게 납품이 </w:t>
            </w:r>
            <w:r w:rsidRPr="00C63E1A">
              <w:rPr>
                <w:b/>
                <w:color w:val="0050A0"/>
                <w:sz w:val="20"/>
                <w:szCs w:val="32"/>
                <w:highlight w:val="yellow"/>
                <w:lang w:eastAsia="ko-KR"/>
              </w:rPr>
              <w:t>지연될</w:t>
            </w:r>
            <w:r w:rsidRPr="00C63E1A">
              <w:rPr>
                <w:sz w:val="20"/>
                <w:szCs w:val="32"/>
                <w:lang w:eastAsia="ko-KR"/>
              </w:rPr>
              <w:t xml:space="preserve"> 경우 </w:t>
            </w:r>
            <w:r w:rsidRPr="00C63E1A">
              <w:rPr>
                <w:b/>
                <w:color w:val="0050A0"/>
                <w:sz w:val="20"/>
                <w:szCs w:val="32"/>
                <w:highlight w:val="yellow"/>
                <w:lang w:eastAsia="ko-KR"/>
              </w:rPr>
              <w:t>“갑”과</w:t>
            </w:r>
            <w:r w:rsidRPr="00C63E1A">
              <w:rPr>
                <w:sz w:val="20"/>
                <w:szCs w:val="32"/>
                <w:lang w:eastAsia="ko-KR"/>
              </w:rPr>
              <w:t xml:space="preserve"> </w:t>
            </w:r>
            <w:r w:rsidRPr="00C63E1A">
              <w:rPr>
                <w:b/>
                <w:color w:val="0050A0"/>
                <w:sz w:val="20"/>
                <w:szCs w:val="32"/>
                <w:highlight w:val="yellow"/>
                <w:lang w:eastAsia="ko-KR"/>
              </w:rPr>
              <w:t>협의하여</w:t>
            </w:r>
            <w:r w:rsidRPr="00C63E1A">
              <w:rPr>
                <w:sz w:val="20"/>
                <w:szCs w:val="32"/>
                <w:lang w:eastAsia="ko-KR"/>
              </w:rPr>
              <w:t xml:space="preserve"> 납기일을 조정한다. </w:t>
            </w:r>
            <w:r w:rsidRPr="00C63E1A">
              <w:rPr>
                <w:b/>
                <w:color w:val="0050A0"/>
                <w:sz w:val="20"/>
                <w:szCs w:val="32"/>
                <w:highlight w:val="yellow"/>
                <w:lang w:eastAsia="ko-KR"/>
              </w:rPr>
              <w:t>단, 납기일 조정은 이미 발생한 지연에 따른 “을”의 책임을 면제하지 아니한다. “을”의 귀책사유로 “갑”이 제3자에게 실제 부담한 지체보상금, 확정 손해배상금, 긴급 물류비 및 일정 변경 비용 중 객관적으로 확인되는 직접 손해는 “을”이 그 귀책 범위 내에서 부담한다. 다만, “을”의</w:t>
            </w:r>
            <w:r w:rsidRPr="00C63E1A">
              <w:rPr>
                <w:sz w:val="20"/>
                <w:szCs w:val="32"/>
                <w:lang w:eastAsia="ko-KR"/>
              </w:rPr>
              <w:t xml:space="preserve"> 고의 또는 현저한 중과실이 없는 </w:t>
            </w:r>
            <w:r w:rsidRPr="00C63E1A">
              <w:rPr>
                <w:b/>
                <w:color w:val="0050A0"/>
                <w:sz w:val="20"/>
                <w:szCs w:val="32"/>
                <w:highlight w:val="yellow"/>
                <w:lang w:eastAsia="ko-KR"/>
              </w:rPr>
              <w:t>한</w:t>
            </w:r>
            <w:r w:rsidRPr="00C63E1A">
              <w:rPr>
                <w:sz w:val="20"/>
                <w:szCs w:val="32"/>
                <w:lang w:eastAsia="ko-KR"/>
              </w:rPr>
              <w:t xml:space="preserve"> </w:t>
            </w:r>
            <w:r w:rsidRPr="00C63E1A">
              <w:rPr>
                <w:b/>
                <w:color w:val="0050A0"/>
                <w:sz w:val="20"/>
                <w:szCs w:val="32"/>
                <w:highlight w:val="yellow"/>
                <w:lang w:eastAsia="ko-KR"/>
              </w:rPr>
              <w:t>간접손해</w:t>
            </w:r>
            <w:r w:rsidRPr="00C63E1A">
              <w:rPr>
                <w:sz w:val="20"/>
                <w:szCs w:val="32"/>
                <w:lang w:eastAsia="ko-KR"/>
              </w:rPr>
              <w:t xml:space="preserve"> </w:t>
            </w:r>
            <w:r w:rsidRPr="00C63E1A">
              <w:rPr>
                <w:b/>
                <w:color w:val="0050A0"/>
                <w:sz w:val="20"/>
                <w:szCs w:val="32"/>
                <w:highlight w:val="yellow"/>
                <w:lang w:eastAsia="ko-KR"/>
              </w:rPr>
              <w:t>또는</w:t>
            </w:r>
            <w:r w:rsidRPr="00C63E1A">
              <w:rPr>
                <w:sz w:val="20"/>
                <w:szCs w:val="32"/>
                <w:lang w:eastAsia="ko-KR"/>
              </w:rPr>
              <w:t xml:space="preserve"> </w:t>
            </w:r>
            <w:r w:rsidRPr="00C63E1A">
              <w:rPr>
                <w:b/>
                <w:color w:val="0050A0"/>
                <w:sz w:val="20"/>
                <w:szCs w:val="32"/>
                <w:highlight w:val="yellow"/>
                <w:lang w:eastAsia="ko-KR"/>
              </w:rPr>
              <w:t>확대손해는</w:t>
            </w:r>
            <w:r w:rsidRPr="00C63E1A">
              <w:rPr>
                <w:sz w:val="20"/>
                <w:szCs w:val="32"/>
                <w:lang w:eastAsia="ko-KR"/>
              </w:rPr>
              <w:t xml:space="preserve"> </w:t>
            </w:r>
            <w:r w:rsidRPr="00C63E1A">
              <w:rPr>
                <w:b/>
                <w:color w:val="0050A0"/>
                <w:sz w:val="20"/>
                <w:szCs w:val="32"/>
                <w:highlight w:val="yellow"/>
                <w:lang w:eastAsia="ko-KR"/>
              </w:rPr>
              <w:t>부담하지</w:t>
            </w:r>
            <w:r w:rsidRPr="00C63E1A">
              <w:rPr>
                <w:sz w:val="20"/>
                <w:szCs w:val="32"/>
                <w:lang w:eastAsia="ko-KR"/>
              </w:rPr>
              <w:t xml:space="preserve"> 아니하며, </w:t>
            </w:r>
            <w:r w:rsidRPr="00C63E1A">
              <w:rPr>
                <w:b/>
                <w:color w:val="0050A0"/>
                <w:sz w:val="20"/>
                <w:szCs w:val="32"/>
                <w:highlight w:val="yellow"/>
                <w:lang w:eastAsia="ko-KR"/>
              </w:rPr>
              <w:t>책임</w:t>
            </w:r>
            <w:r w:rsidRPr="00C63E1A">
              <w:rPr>
                <w:sz w:val="20"/>
                <w:szCs w:val="32"/>
                <w:lang w:eastAsia="ko-KR"/>
              </w:rPr>
              <w:t xml:space="preserve"> </w:t>
            </w:r>
            <w:r w:rsidRPr="00C63E1A">
              <w:rPr>
                <w:b/>
                <w:color w:val="0050A0"/>
                <w:sz w:val="20"/>
                <w:szCs w:val="32"/>
                <w:highlight w:val="yellow"/>
                <w:lang w:eastAsia="ko-KR"/>
              </w:rPr>
              <w:t>범위는</w:t>
            </w:r>
            <w:r w:rsidRPr="00C63E1A">
              <w:rPr>
                <w:sz w:val="20"/>
                <w:szCs w:val="32"/>
                <w:lang w:eastAsia="ko-KR"/>
              </w:rPr>
              <w:t xml:space="preserve"> </w:t>
            </w:r>
            <w:r w:rsidRPr="00C63E1A">
              <w:rPr>
                <w:b/>
                <w:color w:val="0050A0"/>
                <w:sz w:val="20"/>
                <w:szCs w:val="32"/>
                <w:highlight w:val="yellow"/>
                <w:lang w:eastAsia="ko-KR"/>
              </w:rPr>
              <w:t>제20조의2를</w:t>
            </w:r>
            <w:r w:rsidRPr="00C63E1A">
              <w:rPr>
                <w:sz w:val="20"/>
                <w:szCs w:val="32"/>
                <w:lang w:eastAsia="ko-KR"/>
              </w:rPr>
              <w:t xml:space="preserve"> </w:t>
            </w:r>
            <w:r w:rsidRPr="00C63E1A">
              <w:rPr>
                <w:b/>
                <w:color w:val="0050A0"/>
                <w:sz w:val="20"/>
                <w:szCs w:val="32"/>
                <w:highlight w:val="yellow"/>
                <w:lang w:eastAsia="ko-KR"/>
              </w:rPr>
              <w:t>따른다.</w:t>
            </w:r>
          </w:p>
        </w:tc>
        <w:tc>
          <w:tcPr>
            <w:tcW w:w="3685" w:type="dxa"/>
            <w:shd w:val="clear" w:color="auto" w:fill="FFF2CC"/>
            <w:tcMar>
              <w:top w:w="55" w:type="dxa"/>
              <w:left w:w="55" w:type="dxa"/>
              <w:bottom w:w="55" w:type="dxa"/>
              <w:right w:w="55" w:type="dxa"/>
            </w:tcMar>
          </w:tcPr>
          <w:p w14:paraId="319B2460" w14:textId="77777777" w:rsidR="00D52BFB" w:rsidRPr="00C63E1A" w:rsidRDefault="00000000">
            <w:pPr>
              <w:spacing w:after="20" w:line="221" w:lineRule="auto"/>
              <w:rPr>
                <w:sz w:val="22"/>
                <w:szCs w:val="32"/>
                <w:lang w:eastAsia="ko-KR"/>
              </w:rPr>
            </w:pPr>
            <w:r w:rsidRPr="00C63E1A">
              <w:rPr>
                <w:sz w:val="20"/>
                <w:szCs w:val="32"/>
                <w:lang w:eastAsia="ko-KR"/>
              </w:rPr>
              <w:t>납기 지연 시 부담 비용 범위를 국내 운송비 중심에서 보관료·수출일정 변경 부대비용까지 확대하고, 제3자에게 실제 부담한 직접손해에 대한 책임을 명확화함.</w:t>
            </w:r>
          </w:p>
        </w:tc>
      </w:tr>
      <w:tr w:rsidR="00D52BFB" w:rsidRPr="00C63E1A" w14:paraId="52FA6409" w14:textId="77777777">
        <w:trPr>
          <w:jc w:val="center"/>
        </w:trPr>
        <w:tc>
          <w:tcPr>
            <w:tcW w:w="1134" w:type="dxa"/>
            <w:shd w:val="clear" w:color="auto" w:fill="FFF2CC"/>
            <w:tcMar>
              <w:top w:w="55" w:type="dxa"/>
              <w:left w:w="55" w:type="dxa"/>
              <w:bottom w:w="55" w:type="dxa"/>
              <w:right w:w="55" w:type="dxa"/>
            </w:tcMar>
          </w:tcPr>
          <w:p w14:paraId="56ABD5E9" w14:textId="77777777" w:rsidR="00D52BFB" w:rsidRPr="00C63E1A" w:rsidRDefault="00000000">
            <w:pPr>
              <w:spacing w:after="20" w:line="221" w:lineRule="auto"/>
              <w:rPr>
                <w:sz w:val="22"/>
                <w:szCs w:val="32"/>
              </w:rPr>
            </w:pPr>
            <w:r w:rsidRPr="00C63E1A">
              <w:rPr>
                <w:b/>
                <w:sz w:val="20"/>
                <w:szCs w:val="32"/>
              </w:rPr>
              <w:t>제11조</w:t>
            </w:r>
          </w:p>
        </w:tc>
        <w:tc>
          <w:tcPr>
            <w:tcW w:w="5103" w:type="dxa"/>
            <w:tcMar>
              <w:top w:w="55" w:type="dxa"/>
              <w:left w:w="55" w:type="dxa"/>
              <w:bottom w:w="55" w:type="dxa"/>
              <w:right w:w="55" w:type="dxa"/>
            </w:tcMar>
          </w:tcPr>
          <w:p w14:paraId="193A361F" w14:textId="77777777" w:rsidR="00D52BFB" w:rsidRPr="00C63E1A" w:rsidRDefault="00000000">
            <w:pPr>
              <w:spacing w:after="20" w:line="221" w:lineRule="auto"/>
              <w:rPr>
                <w:sz w:val="22"/>
                <w:szCs w:val="32"/>
                <w:lang w:eastAsia="ko-KR"/>
              </w:rPr>
            </w:pPr>
            <w:r w:rsidRPr="00C63E1A">
              <w:rPr>
                <w:sz w:val="20"/>
                <w:szCs w:val="32"/>
                <w:lang w:eastAsia="ko-KR"/>
              </w:rPr>
              <w:t>제11조 (목적물의 수령·검사 및 품질보증)</w:t>
            </w:r>
            <w:r w:rsidRPr="00C63E1A">
              <w:rPr>
                <w:sz w:val="22"/>
                <w:szCs w:val="32"/>
                <w:lang w:eastAsia="ko-KR"/>
              </w:rPr>
              <w:br/>
            </w:r>
            <w:r w:rsidRPr="00C63E1A">
              <w:rPr>
                <w:sz w:val="20"/>
                <w:szCs w:val="32"/>
                <w:lang w:eastAsia="ko-KR"/>
              </w:rPr>
              <w:t>1. "을"은 화장품(반제품)을 개별 계약으로 정한 "을"과 협의된 기일에 "을"의 비용과 책임으로 "갑"의 국내 수도권 협의 장소에 발주 건당 1회에 한하여 안전하게 납품, 인도하여야 한다.</w:t>
            </w:r>
            <w:r w:rsidRPr="00C63E1A">
              <w:rPr>
                <w:sz w:val="22"/>
                <w:szCs w:val="32"/>
                <w:lang w:eastAsia="ko-KR"/>
              </w:rPr>
              <w:br/>
            </w:r>
            <w:r w:rsidRPr="00C63E1A">
              <w:rPr>
                <w:sz w:val="20"/>
                <w:szCs w:val="32"/>
                <w:lang w:eastAsia="ko-KR"/>
              </w:rPr>
              <w:t>2. 계약 물품 인도 시 "을" 또는 그의 운송인은 지참한 송장을 "갑"에게 제시하여야 하며, "갑"은 목적물 입고 후 7일 이내에 검수를 실시하여야 한다. 이 기한 내에 서면으로 불합격 통지를 하지 아니한 경우 검수에 합격한 것으로 간주한다.</w:t>
            </w:r>
            <w:r w:rsidRPr="00C63E1A">
              <w:rPr>
                <w:sz w:val="22"/>
                <w:szCs w:val="32"/>
                <w:lang w:eastAsia="ko-KR"/>
              </w:rPr>
              <w:br/>
            </w:r>
            <w:r w:rsidRPr="00C63E1A">
              <w:rPr>
                <w:sz w:val="20"/>
                <w:szCs w:val="32"/>
                <w:lang w:eastAsia="ko-KR"/>
              </w:rPr>
              <w:t xml:space="preserve">3. "갑"이 계약 물품을 인수할 때 "을"이 "갑"에게 제시하는 </w:t>
            </w:r>
            <w:r w:rsidRPr="00C63E1A">
              <w:rPr>
                <w:sz w:val="20"/>
                <w:szCs w:val="32"/>
                <w:lang w:eastAsia="ko-KR"/>
              </w:rPr>
              <w:lastRenderedPageBreak/>
              <w:t>거래명세표에 수령 확인해 줌으로써 물품 수령증의 교부에 갈음하며, 이를 근거로 확정된 수량을 최종 공급량으로 본다.</w:t>
            </w:r>
            <w:r w:rsidRPr="00C63E1A">
              <w:rPr>
                <w:sz w:val="22"/>
                <w:szCs w:val="32"/>
                <w:lang w:eastAsia="ko-KR"/>
              </w:rPr>
              <w:br/>
            </w:r>
            <w:r w:rsidRPr="00C63E1A">
              <w:rPr>
                <w:sz w:val="20"/>
                <w:szCs w:val="32"/>
                <w:lang w:eastAsia="ko-KR"/>
              </w:rPr>
              <w:t>4. "갑"과 "을"은 화장품(반제품)의 발주 이전에 개별 화장품(반제품) 별로 품질기준 등을 협의하여 부속협정서 등의 형태로 정할 수 있고, "을"은 그와 같이 정하여진 품질기준에 부합하도록 화장품(반제품)을 생산 납품하여야 한다.</w:t>
            </w:r>
            <w:r w:rsidRPr="00C63E1A">
              <w:rPr>
                <w:sz w:val="22"/>
                <w:szCs w:val="32"/>
                <w:lang w:eastAsia="ko-KR"/>
              </w:rPr>
              <w:br/>
            </w:r>
            <w:r w:rsidRPr="00C63E1A">
              <w:rPr>
                <w:sz w:val="20"/>
                <w:szCs w:val="32"/>
                <w:lang w:eastAsia="ko-KR"/>
              </w:rPr>
              <w:t xml:space="preserve">5. 화장품(반제품)의 품질 보증 기간은 화장품(반제품)의 유효기간으로 하며, 제조물 책임 등은 </w:t>
            </w:r>
            <w:r w:rsidRPr="00C63E1A">
              <w:rPr>
                <w:strike/>
                <w:color w:val="C00000"/>
                <w:sz w:val="20"/>
                <w:szCs w:val="32"/>
                <w:highlight w:val="yellow"/>
                <w:lang w:eastAsia="ko-KR"/>
              </w:rPr>
              <w:t xml:space="preserve">"을"의 제조 결함에 의해 그 사유가 발생된 경우 등 </w:t>
            </w:r>
            <w:r w:rsidRPr="00C63E1A">
              <w:rPr>
                <w:sz w:val="20"/>
                <w:szCs w:val="32"/>
                <w:lang w:eastAsia="ko-KR"/>
              </w:rPr>
              <w:t xml:space="preserve">객관적으로 </w:t>
            </w:r>
            <w:r w:rsidRPr="00C63E1A">
              <w:rPr>
                <w:strike/>
                <w:color w:val="C00000"/>
                <w:sz w:val="20"/>
                <w:szCs w:val="32"/>
                <w:highlight w:val="yellow"/>
                <w:lang w:eastAsia="ko-KR"/>
              </w:rPr>
              <w:t>"을"의</w:t>
            </w:r>
            <w:r w:rsidRPr="00C63E1A">
              <w:rPr>
                <w:sz w:val="20"/>
                <w:szCs w:val="32"/>
                <w:lang w:eastAsia="ko-KR"/>
              </w:rPr>
              <w:t xml:space="preserve"> </w:t>
            </w:r>
            <w:r w:rsidRPr="00C63E1A">
              <w:rPr>
                <w:strike/>
                <w:color w:val="C00000"/>
                <w:sz w:val="20"/>
                <w:szCs w:val="32"/>
                <w:highlight w:val="yellow"/>
                <w:lang w:eastAsia="ko-KR"/>
              </w:rPr>
              <w:t>책임이라고</w:t>
            </w:r>
            <w:r w:rsidRPr="00C63E1A">
              <w:rPr>
                <w:sz w:val="20"/>
                <w:szCs w:val="32"/>
                <w:lang w:eastAsia="ko-KR"/>
              </w:rPr>
              <w:t xml:space="preserve"> </w:t>
            </w:r>
            <w:r w:rsidRPr="00C63E1A">
              <w:rPr>
                <w:strike/>
                <w:color w:val="C00000"/>
                <w:sz w:val="20"/>
                <w:szCs w:val="32"/>
                <w:highlight w:val="yellow"/>
                <w:lang w:eastAsia="ko-KR"/>
              </w:rPr>
              <w:t>명백히</w:t>
            </w:r>
            <w:r w:rsidRPr="00C63E1A">
              <w:rPr>
                <w:sz w:val="20"/>
                <w:szCs w:val="32"/>
                <w:lang w:eastAsia="ko-KR"/>
              </w:rPr>
              <w:t xml:space="preserve"> </w:t>
            </w:r>
            <w:r w:rsidRPr="00C63E1A">
              <w:rPr>
                <w:strike/>
                <w:color w:val="C00000"/>
                <w:sz w:val="20"/>
                <w:szCs w:val="32"/>
                <w:highlight w:val="yellow"/>
                <w:lang w:eastAsia="ko-KR"/>
              </w:rPr>
              <w:t>판단될</w:t>
            </w:r>
            <w:r w:rsidRPr="00C63E1A">
              <w:rPr>
                <w:sz w:val="20"/>
                <w:szCs w:val="32"/>
                <w:lang w:eastAsia="ko-KR"/>
              </w:rPr>
              <w:t xml:space="preserve"> 경우에 한하여 책임을 </w:t>
            </w:r>
            <w:r w:rsidRPr="00C63E1A">
              <w:rPr>
                <w:strike/>
                <w:color w:val="C00000"/>
                <w:sz w:val="20"/>
                <w:szCs w:val="32"/>
                <w:highlight w:val="yellow"/>
                <w:lang w:eastAsia="ko-KR"/>
              </w:rPr>
              <w:t>진다.</w:t>
            </w:r>
            <w:r w:rsidRPr="00C63E1A">
              <w:rPr>
                <w:sz w:val="22"/>
                <w:szCs w:val="32"/>
                <w:lang w:eastAsia="ko-KR"/>
              </w:rPr>
              <w:br/>
            </w:r>
            <w:r w:rsidRPr="00C63E1A">
              <w:rPr>
                <w:sz w:val="20"/>
                <w:szCs w:val="32"/>
                <w:lang w:eastAsia="ko-KR"/>
              </w:rPr>
              <w:t>6. "을"은 제품이 아래 규정을 준수하여 제조되었음을 보증한다:</w:t>
            </w:r>
            <w:r w:rsidRPr="00C63E1A">
              <w:rPr>
                <w:sz w:val="22"/>
                <w:szCs w:val="32"/>
                <w:lang w:eastAsia="ko-KR"/>
              </w:rPr>
              <w:br/>
            </w:r>
            <w:r w:rsidRPr="00C63E1A">
              <w:rPr>
                <w:sz w:val="20"/>
                <w:szCs w:val="32"/>
                <w:lang w:eastAsia="ko-KR"/>
              </w:rPr>
              <w:t>(가) 대한민국 화장품법 및 관련 하위 법령</w:t>
            </w:r>
            <w:r w:rsidRPr="00C63E1A">
              <w:rPr>
                <w:sz w:val="22"/>
                <w:szCs w:val="32"/>
                <w:lang w:eastAsia="ko-KR"/>
              </w:rPr>
              <w:br/>
            </w:r>
            <w:r w:rsidRPr="00C63E1A">
              <w:rPr>
                <w:sz w:val="20"/>
                <w:szCs w:val="32"/>
                <w:lang w:eastAsia="ko-KR"/>
              </w:rPr>
              <w:t xml:space="preserve">단, </w:t>
            </w:r>
            <w:r w:rsidRPr="00C63E1A">
              <w:rPr>
                <w:strike/>
                <w:color w:val="C00000"/>
                <w:sz w:val="20"/>
                <w:szCs w:val="32"/>
                <w:highlight w:val="yellow"/>
                <w:lang w:eastAsia="ko-KR"/>
              </w:rPr>
              <w:t>미국</w:t>
            </w:r>
            <w:r w:rsidRPr="00C63E1A">
              <w:rPr>
                <w:sz w:val="20"/>
                <w:szCs w:val="32"/>
                <w:lang w:eastAsia="ko-KR"/>
              </w:rPr>
              <w:t xml:space="preserve"> </w:t>
            </w:r>
            <w:r w:rsidRPr="00C63E1A">
              <w:rPr>
                <w:strike/>
                <w:color w:val="C00000"/>
                <w:sz w:val="20"/>
                <w:szCs w:val="32"/>
                <w:highlight w:val="yellow"/>
                <w:lang w:eastAsia="ko-KR"/>
              </w:rPr>
              <w:t>시장</w:t>
            </w:r>
            <w:r w:rsidRPr="00C63E1A">
              <w:rPr>
                <w:sz w:val="20"/>
                <w:szCs w:val="32"/>
                <w:lang w:eastAsia="ko-KR"/>
              </w:rPr>
              <w:t xml:space="preserve"> </w:t>
            </w:r>
            <w:r w:rsidRPr="00C63E1A">
              <w:rPr>
                <w:strike/>
                <w:color w:val="C00000"/>
                <w:sz w:val="20"/>
                <w:szCs w:val="32"/>
                <w:highlight w:val="yellow"/>
                <w:lang w:eastAsia="ko-KR"/>
              </w:rPr>
              <w:t>진출을</w:t>
            </w:r>
            <w:r w:rsidRPr="00C63E1A">
              <w:rPr>
                <w:sz w:val="20"/>
                <w:szCs w:val="32"/>
                <w:lang w:eastAsia="ko-KR"/>
              </w:rPr>
              <w:t xml:space="preserve"> </w:t>
            </w:r>
            <w:r w:rsidRPr="00C63E1A">
              <w:rPr>
                <w:strike/>
                <w:color w:val="C00000"/>
                <w:sz w:val="20"/>
                <w:szCs w:val="32"/>
                <w:highlight w:val="yellow"/>
                <w:lang w:eastAsia="ko-KR"/>
              </w:rPr>
              <w:t>위한</w:t>
            </w:r>
            <w:r w:rsidRPr="00C63E1A">
              <w:rPr>
                <w:sz w:val="20"/>
                <w:szCs w:val="32"/>
                <w:lang w:eastAsia="ko-KR"/>
              </w:rPr>
              <w:t xml:space="preserve"> </w:t>
            </w:r>
            <w:r w:rsidRPr="00C63E1A">
              <w:rPr>
                <w:strike/>
                <w:color w:val="C00000"/>
                <w:sz w:val="20"/>
                <w:szCs w:val="32"/>
                <w:highlight w:val="yellow"/>
                <w:lang w:eastAsia="ko-KR"/>
              </w:rPr>
              <w:t>현지 법령(FDA, MoCRA 규제 등) 준수</w:t>
            </w:r>
            <w:r w:rsidRPr="00C63E1A">
              <w:rPr>
                <w:sz w:val="20"/>
                <w:szCs w:val="32"/>
                <w:lang w:eastAsia="ko-KR"/>
              </w:rPr>
              <w:t xml:space="preserve"> 및 </w:t>
            </w:r>
            <w:r w:rsidRPr="00C63E1A">
              <w:rPr>
                <w:strike/>
                <w:color w:val="C00000"/>
                <w:sz w:val="20"/>
                <w:szCs w:val="32"/>
                <w:highlight w:val="yellow"/>
                <w:lang w:eastAsia="ko-KR"/>
              </w:rPr>
              <w:t>인증에</w:t>
            </w:r>
            <w:r w:rsidRPr="00C63E1A">
              <w:rPr>
                <w:sz w:val="20"/>
                <w:szCs w:val="32"/>
                <w:lang w:eastAsia="ko-KR"/>
              </w:rPr>
              <w:t xml:space="preserve"> 필요한 </w:t>
            </w:r>
            <w:r w:rsidRPr="00C63E1A">
              <w:rPr>
                <w:strike/>
                <w:color w:val="C00000"/>
                <w:sz w:val="20"/>
                <w:szCs w:val="32"/>
                <w:highlight w:val="yellow"/>
                <w:lang w:eastAsia="ko-KR"/>
              </w:rPr>
              <w:t>성분</w:t>
            </w:r>
            <w:r w:rsidRPr="00C63E1A">
              <w:rPr>
                <w:sz w:val="20"/>
                <w:szCs w:val="32"/>
                <w:lang w:eastAsia="ko-KR"/>
              </w:rPr>
              <w:t xml:space="preserve"> </w:t>
            </w:r>
            <w:r w:rsidRPr="00C63E1A">
              <w:rPr>
                <w:strike/>
                <w:color w:val="C00000"/>
                <w:sz w:val="20"/>
                <w:szCs w:val="32"/>
                <w:highlight w:val="yellow"/>
                <w:lang w:eastAsia="ko-KR"/>
              </w:rPr>
              <w:t>스크리닝</w:t>
            </w:r>
            <w:r w:rsidRPr="00C63E1A">
              <w:rPr>
                <w:sz w:val="20"/>
                <w:szCs w:val="32"/>
                <w:lang w:eastAsia="ko-KR"/>
              </w:rPr>
              <w:t xml:space="preserve"> </w:t>
            </w:r>
            <w:r w:rsidRPr="00C63E1A">
              <w:rPr>
                <w:strike/>
                <w:color w:val="C00000"/>
                <w:sz w:val="20"/>
                <w:szCs w:val="32"/>
                <w:highlight w:val="yellow"/>
                <w:lang w:eastAsia="ko-KR"/>
              </w:rPr>
              <w:t>및</w:t>
            </w:r>
            <w:r w:rsidRPr="00C63E1A">
              <w:rPr>
                <w:sz w:val="20"/>
                <w:szCs w:val="32"/>
                <w:lang w:eastAsia="ko-KR"/>
              </w:rPr>
              <w:t xml:space="preserve"> </w:t>
            </w:r>
            <w:r w:rsidRPr="00C63E1A">
              <w:rPr>
                <w:strike/>
                <w:color w:val="C00000"/>
                <w:sz w:val="20"/>
                <w:szCs w:val="32"/>
                <w:highlight w:val="yellow"/>
                <w:lang w:eastAsia="ko-KR"/>
              </w:rPr>
              <w:t>책임은 “갑”이 전적으로 부담하며, “을”은 “갑”이 승인한 조성비로 제조할 책임만을 진다.</w:t>
            </w:r>
            <w:r w:rsidRPr="00C63E1A">
              <w:rPr>
                <w:sz w:val="22"/>
                <w:szCs w:val="32"/>
                <w:lang w:eastAsia="ko-KR"/>
              </w:rPr>
              <w:br/>
            </w:r>
            <w:r w:rsidRPr="00C63E1A">
              <w:rPr>
                <w:sz w:val="20"/>
                <w:szCs w:val="32"/>
                <w:lang w:eastAsia="ko-KR"/>
              </w:rPr>
              <w:t>7. "을"은 "갑"의 요청 시 안정성 시험 자료, MSDS, COA를 제출하여야 한다.</w:t>
            </w:r>
            <w:r w:rsidRPr="00C63E1A">
              <w:rPr>
                <w:sz w:val="22"/>
                <w:szCs w:val="32"/>
                <w:lang w:eastAsia="ko-KR"/>
              </w:rPr>
              <w:br/>
            </w:r>
            <w:r w:rsidRPr="00C63E1A">
              <w:rPr>
                <w:sz w:val="20"/>
                <w:szCs w:val="32"/>
                <w:lang w:eastAsia="ko-KR"/>
              </w:rPr>
              <w:t>8. “을”은 “갑”의 요청 시 안전성 시험 자료, 효능 시험 자료 등 외부 기관 시험 의뢰 및 시험 성적서를 제출 할 수 있으며 외부 기관 의뢰 시험비용은 “갑”이 비용을 부담 한다.</w:t>
            </w:r>
          </w:p>
        </w:tc>
        <w:tc>
          <w:tcPr>
            <w:tcW w:w="5103" w:type="dxa"/>
            <w:tcMar>
              <w:top w:w="55" w:type="dxa"/>
              <w:left w:w="55" w:type="dxa"/>
              <w:bottom w:w="55" w:type="dxa"/>
              <w:right w:w="55" w:type="dxa"/>
            </w:tcMar>
          </w:tcPr>
          <w:p w14:paraId="693AFB02"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제11조 (목적물의 수령·검사 및 품질보증)</w:t>
            </w:r>
            <w:r w:rsidRPr="00C63E1A">
              <w:rPr>
                <w:sz w:val="22"/>
                <w:szCs w:val="32"/>
                <w:lang w:eastAsia="ko-KR"/>
              </w:rPr>
              <w:br/>
            </w:r>
            <w:r w:rsidRPr="00C63E1A">
              <w:rPr>
                <w:sz w:val="20"/>
                <w:szCs w:val="32"/>
                <w:lang w:eastAsia="ko-KR"/>
              </w:rPr>
              <w:t>1. "을"은 화장품(반제품)을 개별 계약으로 정한 "을"과 협의된 기일에 "을"의 비용과 책임으로 "갑"의 국내 수도권 협의 장소에 발주 건당 1회에 한하여 안전하게 납품, 인도하여야 한다.</w:t>
            </w:r>
            <w:r w:rsidRPr="00C63E1A">
              <w:rPr>
                <w:sz w:val="22"/>
                <w:szCs w:val="32"/>
                <w:lang w:eastAsia="ko-KR"/>
              </w:rPr>
              <w:br/>
            </w:r>
            <w:r w:rsidRPr="00C63E1A">
              <w:rPr>
                <w:sz w:val="20"/>
                <w:szCs w:val="32"/>
                <w:lang w:eastAsia="ko-KR"/>
              </w:rPr>
              <w:t>2. 계약 물품 인도 시 "을" 또는 그의 운송인은 지참한 송장을 "갑"에게 제시하여야 하며, "갑"은 목적물 입고 후 7일 이내에 검수를 실시하여야 한다. 이 기한 내에 서면으로 불합격 통지를 하지 아니한 경우 검수에 합격한 것으로 간주한다.</w:t>
            </w:r>
            <w:r w:rsidRPr="00C63E1A">
              <w:rPr>
                <w:sz w:val="22"/>
                <w:szCs w:val="32"/>
                <w:lang w:eastAsia="ko-KR"/>
              </w:rPr>
              <w:br/>
            </w:r>
            <w:r w:rsidRPr="00C63E1A">
              <w:rPr>
                <w:sz w:val="20"/>
                <w:szCs w:val="32"/>
                <w:lang w:eastAsia="ko-KR"/>
              </w:rPr>
              <w:t xml:space="preserve">3. "갑"이 계약 물품을 인수할 때 "을"이 "갑"에게 제시하는 </w:t>
            </w:r>
            <w:r w:rsidRPr="00C63E1A">
              <w:rPr>
                <w:sz w:val="20"/>
                <w:szCs w:val="32"/>
                <w:lang w:eastAsia="ko-KR"/>
              </w:rPr>
              <w:lastRenderedPageBreak/>
              <w:t>거래명세표에 수령 확인해 줌으로써 물품 수령증의 교부에 갈음하며, 이를 근거로 확정된 수량을 최종 공급량으로 본다.</w:t>
            </w:r>
            <w:r w:rsidRPr="00C63E1A">
              <w:rPr>
                <w:sz w:val="22"/>
                <w:szCs w:val="32"/>
                <w:lang w:eastAsia="ko-KR"/>
              </w:rPr>
              <w:br/>
            </w:r>
            <w:r w:rsidRPr="00C63E1A">
              <w:rPr>
                <w:sz w:val="20"/>
                <w:szCs w:val="32"/>
                <w:lang w:eastAsia="ko-KR"/>
              </w:rPr>
              <w:t>4. "갑"과 "을"은 화장품(반제품)의 발주 이전에 개별 화장품(반제품) 별로 품질기준 등을 협의하여 부속협정서 등의 형태로 정할 수 있고, "을"은 그와 같이 정하여진 품질기준에 부합하도록 화장품(반제품)을 생산 납품하여야 한다.</w:t>
            </w:r>
            <w:r w:rsidRPr="00C63E1A">
              <w:rPr>
                <w:sz w:val="22"/>
                <w:szCs w:val="32"/>
                <w:lang w:eastAsia="ko-KR"/>
              </w:rPr>
              <w:br/>
            </w:r>
            <w:r w:rsidRPr="00C63E1A">
              <w:rPr>
                <w:sz w:val="20"/>
                <w:szCs w:val="32"/>
                <w:lang w:eastAsia="ko-KR"/>
              </w:rPr>
              <w:t xml:space="preserve">5. 화장품(반제품)의 품질 보증 기간은 화장품(반제품)의 유효기간으로 하며, 제조물 책임 등은 객관적으로 </w:t>
            </w:r>
            <w:r w:rsidRPr="00C63E1A">
              <w:rPr>
                <w:b/>
                <w:color w:val="0050A0"/>
                <w:sz w:val="20"/>
                <w:szCs w:val="32"/>
                <w:highlight w:val="yellow"/>
                <w:lang w:eastAsia="ko-KR"/>
              </w:rPr>
              <w:t>“을”의</w:t>
            </w:r>
            <w:r w:rsidRPr="00C63E1A">
              <w:rPr>
                <w:sz w:val="20"/>
                <w:szCs w:val="32"/>
                <w:lang w:eastAsia="ko-KR"/>
              </w:rPr>
              <w:t xml:space="preserve"> </w:t>
            </w:r>
            <w:r w:rsidRPr="00C63E1A">
              <w:rPr>
                <w:b/>
                <w:color w:val="0050A0"/>
                <w:sz w:val="20"/>
                <w:szCs w:val="32"/>
                <w:highlight w:val="yellow"/>
                <w:lang w:eastAsia="ko-KR"/>
              </w:rPr>
              <w:t>제조상</w:t>
            </w:r>
            <w:r w:rsidRPr="00C63E1A">
              <w:rPr>
                <w:sz w:val="20"/>
                <w:szCs w:val="32"/>
                <w:lang w:eastAsia="ko-KR"/>
              </w:rPr>
              <w:t xml:space="preserve"> </w:t>
            </w:r>
            <w:r w:rsidRPr="00C63E1A">
              <w:rPr>
                <w:b/>
                <w:color w:val="0050A0"/>
                <w:sz w:val="20"/>
                <w:szCs w:val="32"/>
                <w:highlight w:val="yellow"/>
                <w:lang w:eastAsia="ko-KR"/>
              </w:rPr>
              <w:t>귀책사유라고</w:t>
            </w:r>
            <w:r w:rsidRPr="00C63E1A">
              <w:rPr>
                <w:sz w:val="20"/>
                <w:szCs w:val="32"/>
                <w:lang w:eastAsia="ko-KR"/>
              </w:rPr>
              <w:t xml:space="preserve"> </w:t>
            </w:r>
            <w:r w:rsidRPr="00C63E1A">
              <w:rPr>
                <w:b/>
                <w:color w:val="0050A0"/>
                <w:sz w:val="20"/>
                <w:szCs w:val="32"/>
                <w:highlight w:val="yellow"/>
                <w:lang w:eastAsia="ko-KR"/>
              </w:rPr>
              <w:t>판단되는</w:t>
            </w:r>
            <w:r w:rsidRPr="00C63E1A">
              <w:rPr>
                <w:sz w:val="20"/>
                <w:szCs w:val="32"/>
                <w:lang w:eastAsia="ko-KR"/>
              </w:rPr>
              <w:t xml:space="preserve"> 경우에 한하여 </w:t>
            </w:r>
            <w:r w:rsidRPr="00C63E1A">
              <w:rPr>
                <w:b/>
                <w:color w:val="0050A0"/>
                <w:sz w:val="20"/>
                <w:szCs w:val="32"/>
                <w:highlight w:val="yellow"/>
                <w:lang w:eastAsia="ko-KR"/>
              </w:rPr>
              <w:t xml:space="preserve">“을”이 그 </w:t>
            </w:r>
            <w:r w:rsidRPr="00C63E1A">
              <w:rPr>
                <w:sz w:val="20"/>
                <w:szCs w:val="32"/>
                <w:lang w:eastAsia="ko-KR"/>
              </w:rPr>
              <w:t xml:space="preserve">책임을 </w:t>
            </w:r>
            <w:r w:rsidRPr="00C63E1A">
              <w:rPr>
                <w:b/>
                <w:color w:val="0050A0"/>
                <w:sz w:val="20"/>
                <w:szCs w:val="32"/>
                <w:highlight w:val="yellow"/>
                <w:lang w:eastAsia="ko-KR"/>
              </w:rPr>
              <w:t>부담한다.</w:t>
            </w:r>
            <w:r w:rsidRPr="00C63E1A">
              <w:rPr>
                <w:sz w:val="22"/>
                <w:szCs w:val="32"/>
                <w:lang w:eastAsia="ko-KR"/>
              </w:rPr>
              <w:br/>
            </w:r>
            <w:r w:rsidRPr="00C63E1A">
              <w:rPr>
                <w:sz w:val="20"/>
                <w:szCs w:val="32"/>
                <w:lang w:eastAsia="ko-KR"/>
              </w:rPr>
              <w:t>6. "을"은 제품이 아래 규정을 준수하여 제조되었음을 보증한다:</w:t>
            </w:r>
            <w:r w:rsidRPr="00C63E1A">
              <w:rPr>
                <w:sz w:val="22"/>
                <w:szCs w:val="32"/>
                <w:lang w:eastAsia="ko-KR"/>
              </w:rPr>
              <w:br/>
            </w:r>
            <w:r w:rsidRPr="00C63E1A">
              <w:rPr>
                <w:sz w:val="20"/>
                <w:szCs w:val="32"/>
                <w:lang w:eastAsia="ko-KR"/>
              </w:rPr>
              <w:t>(가) 대한민국 화장품법 및 관련 하위 법령</w:t>
            </w:r>
            <w:r w:rsidRPr="00C63E1A">
              <w:rPr>
                <w:sz w:val="22"/>
                <w:szCs w:val="32"/>
                <w:lang w:eastAsia="ko-KR"/>
              </w:rPr>
              <w:br/>
            </w:r>
            <w:r w:rsidRPr="00C63E1A">
              <w:rPr>
                <w:sz w:val="20"/>
                <w:szCs w:val="32"/>
                <w:lang w:eastAsia="ko-KR"/>
              </w:rPr>
              <w:t xml:space="preserve">단, </w:t>
            </w:r>
            <w:r w:rsidRPr="00C63E1A">
              <w:rPr>
                <w:b/>
                <w:color w:val="0050A0"/>
                <w:sz w:val="20"/>
                <w:szCs w:val="32"/>
                <w:highlight w:val="yellow"/>
                <w:lang w:eastAsia="ko-KR"/>
              </w:rPr>
              <w:t>수출</w:t>
            </w:r>
            <w:r w:rsidRPr="00C63E1A">
              <w:rPr>
                <w:sz w:val="20"/>
                <w:szCs w:val="32"/>
                <w:lang w:eastAsia="ko-KR"/>
              </w:rPr>
              <w:t xml:space="preserve"> </w:t>
            </w:r>
            <w:r w:rsidRPr="00C63E1A">
              <w:rPr>
                <w:b/>
                <w:color w:val="0050A0"/>
                <w:sz w:val="20"/>
                <w:szCs w:val="32"/>
                <w:highlight w:val="yellow"/>
                <w:lang w:eastAsia="ko-KR"/>
              </w:rPr>
              <w:t>대상국의</w:t>
            </w:r>
            <w:r w:rsidRPr="00C63E1A">
              <w:rPr>
                <w:sz w:val="20"/>
                <w:szCs w:val="32"/>
                <w:lang w:eastAsia="ko-KR"/>
              </w:rPr>
              <w:t xml:space="preserve"> </w:t>
            </w:r>
            <w:r w:rsidRPr="00C63E1A">
              <w:rPr>
                <w:b/>
                <w:color w:val="0050A0"/>
                <w:sz w:val="20"/>
                <w:szCs w:val="32"/>
                <w:highlight w:val="yellow"/>
                <w:lang w:eastAsia="ko-KR"/>
              </w:rPr>
              <w:t>법령,</w:t>
            </w:r>
            <w:r w:rsidRPr="00C63E1A">
              <w:rPr>
                <w:sz w:val="20"/>
                <w:szCs w:val="32"/>
                <w:lang w:eastAsia="ko-KR"/>
              </w:rPr>
              <w:t xml:space="preserve"> </w:t>
            </w:r>
            <w:r w:rsidRPr="00C63E1A">
              <w:rPr>
                <w:b/>
                <w:color w:val="0050A0"/>
                <w:sz w:val="20"/>
                <w:szCs w:val="32"/>
                <w:highlight w:val="yellow"/>
                <w:lang w:eastAsia="ko-KR"/>
              </w:rPr>
              <w:t>표시사항,</w:t>
            </w:r>
            <w:r w:rsidRPr="00C63E1A">
              <w:rPr>
                <w:sz w:val="20"/>
                <w:szCs w:val="32"/>
                <w:lang w:eastAsia="ko-KR"/>
              </w:rPr>
              <w:t xml:space="preserve"> </w:t>
            </w:r>
            <w:r w:rsidRPr="00C63E1A">
              <w:rPr>
                <w:b/>
                <w:color w:val="0050A0"/>
                <w:sz w:val="20"/>
                <w:szCs w:val="32"/>
                <w:highlight w:val="yellow"/>
                <w:lang w:eastAsia="ko-KR"/>
              </w:rPr>
              <w:t>신고</w:t>
            </w:r>
            <w:r w:rsidRPr="00C63E1A">
              <w:rPr>
                <w:sz w:val="20"/>
                <w:szCs w:val="32"/>
                <w:lang w:eastAsia="ko-KR"/>
              </w:rPr>
              <w:t xml:space="preserve"> 및 </w:t>
            </w:r>
            <w:r w:rsidRPr="00C63E1A">
              <w:rPr>
                <w:b/>
                <w:color w:val="0050A0"/>
                <w:sz w:val="20"/>
                <w:szCs w:val="32"/>
                <w:highlight w:val="yellow"/>
                <w:lang w:eastAsia="ko-KR"/>
              </w:rPr>
              <w:t>인증 필요 어부에 대한 최종 검토와 판단은 “갑”의 책임으로 한다. 다만, “을”은 제조사로서 본 제품의 원료, 조성, 제조공정, 품질관리, 성분 표시, 라벨링 및 표시문안과 관련하여 이미 인지하고 있거나 업무 수행 과정에서 확인 가능한 사항에 대해서는 “갑”에게 참고 의견을 제공하고,</w:t>
            </w:r>
            <w:r w:rsidRPr="00C63E1A">
              <w:rPr>
                <w:sz w:val="20"/>
                <w:szCs w:val="32"/>
                <w:lang w:eastAsia="ko-KR"/>
              </w:rPr>
              <w:t xml:space="preserve"> 필요한 </w:t>
            </w:r>
            <w:r w:rsidRPr="00C63E1A">
              <w:rPr>
                <w:b/>
                <w:color w:val="0050A0"/>
                <w:sz w:val="20"/>
                <w:szCs w:val="32"/>
                <w:highlight w:val="yellow"/>
                <w:lang w:eastAsia="ko-KR"/>
              </w:rPr>
              <w:t>범위</w:t>
            </w:r>
            <w:r w:rsidRPr="00C63E1A">
              <w:rPr>
                <w:sz w:val="20"/>
                <w:szCs w:val="32"/>
                <w:lang w:eastAsia="ko-KR"/>
              </w:rPr>
              <w:t xml:space="preserve"> </w:t>
            </w:r>
            <w:r w:rsidRPr="00C63E1A">
              <w:rPr>
                <w:b/>
                <w:color w:val="0050A0"/>
                <w:sz w:val="20"/>
                <w:szCs w:val="32"/>
                <w:highlight w:val="yellow"/>
                <w:lang w:eastAsia="ko-KR"/>
              </w:rPr>
              <w:t>내에서</w:t>
            </w:r>
            <w:r w:rsidRPr="00C63E1A">
              <w:rPr>
                <w:sz w:val="20"/>
                <w:szCs w:val="32"/>
                <w:lang w:eastAsia="ko-KR"/>
              </w:rPr>
              <w:t xml:space="preserve"> </w:t>
            </w:r>
            <w:r w:rsidRPr="00C63E1A">
              <w:rPr>
                <w:b/>
                <w:color w:val="0050A0"/>
                <w:sz w:val="20"/>
                <w:szCs w:val="32"/>
                <w:highlight w:val="yellow"/>
                <w:lang w:eastAsia="ko-KR"/>
              </w:rPr>
              <w:t>성실히</w:t>
            </w:r>
            <w:r w:rsidRPr="00C63E1A">
              <w:rPr>
                <w:sz w:val="20"/>
                <w:szCs w:val="32"/>
                <w:lang w:eastAsia="ko-KR"/>
              </w:rPr>
              <w:t xml:space="preserve"> </w:t>
            </w:r>
            <w:r w:rsidRPr="00C63E1A">
              <w:rPr>
                <w:b/>
                <w:color w:val="0050A0"/>
                <w:sz w:val="20"/>
                <w:szCs w:val="32"/>
                <w:highlight w:val="yellow"/>
                <w:lang w:eastAsia="ko-KR"/>
              </w:rPr>
              <w:t>협조한다.</w:t>
            </w:r>
            <w:r w:rsidRPr="00C63E1A">
              <w:rPr>
                <w:sz w:val="22"/>
                <w:szCs w:val="32"/>
                <w:lang w:eastAsia="ko-KR"/>
              </w:rPr>
              <w:br/>
            </w:r>
            <w:r w:rsidRPr="00C63E1A">
              <w:rPr>
                <w:sz w:val="20"/>
                <w:szCs w:val="32"/>
                <w:lang w:eastAsia="ko-KR"/>
              </w:rPr>
              <w:t>7. "을"은 "갑"의 요청 시 안정성 시험 자료, MSDS, COA를 제출하여야 한다.</w:t>
            </w:r>
            <w:r w:rsidRPr="00C63E1A">
              <w:rPr>
                <w:sz w:val="22"/>
                <w:szCs w:val="32"/>
                <w:lang w:eastAsia="ko-KR"/>
              </w:rPr>
              <w:br/>
            </w:r>
            <w:r w:rsidRPr="00C63E1A">
              <w:rPr>
                <w:sz w:val="20"/>
                <w:szCs w:val="32"/>
                <w:lang w:eastAsia="ko-KR"/>
              </w:rPr>
              <w:t>8. “을”은 “갑”의 요청 시 안전성 시험 자료, 효능 시험 자료 등 외부 기관 시험 의뢰 및 시험 성적서를 제출 할 수 있으며 외부 기관 의뢰 시험비용은 “갑”이 비용을 부담 한다.</w:t>
            </w:r>
            <w:r w:rsidRPr="00C63E1A">
              <w:rPr>
                <w:b/>
                <w:color w:val="0050A0"/>
                <w:sz w:val="20"/>
                <w:szCs w:val="32"/>
                <w:highlight w:val="yellow"/>
                <w:lang w:eastAsia="ko-KR"/>
              </w:rPr>
              <w:t xml:space="preserve"> 이 경우 시험비용은 해당 외부기관이 발행한 견적서 또는 청구서를 기준으로 한다.</w:t>
            </w:r>
          </w:p>
        </w:tc>
        <w:tc>
          <w:tcPr>
            <w:tcW w:w="3685" w:type="dxa"/>
            <w:shd w:val="clear" w:color="auto" w:fill="FFF2CC"/>
            <w:tcMar>
              <w:top w:w="55" w:type="dxa"/>
              <w:left w:w="55" w:type="dxa"/>
              <w:bottom w:w="55" w:type="dxa"/>
              <w:right w:w="55" w:type="dxa"/>
            </w:tcMar>
          </w:tcPr>
          <w:p w14:paraId="16BC5AF7" w14:textId="77777777" w:rsidR="00D52BFB" w:rsidRPr="00C63E1A" w:rsidRDefault="00000000">
            <w:pPr>
              <w:spacing w:after="20" w:line="221" w:lineRule="auto"/>
              <w:rPr>
                <w:sz w:val="22"/>
                <w:szCs w:val="32"/>
                <w:lang w:eastAsia="ko-KR"/>
              </w:rPr>
            </w:pPr>
            <w:r w:rsidRPr="00C63E1A">
              <w:rPr>
                <w:sz w:val="20"/>
                <w:szCs w:val="32"/>
                <w:lang w:eastAsia="ko-KR"/>
              </w:rPr>
              <w:lastRenderedPageBreak/>
              <w:t>품질보증 책임에서 “명백히” 표현을 완화하고, 수출국 법령 검토는 갑 책임으로 두되 을의 참고 의견·협조 의무를 추가함. 외부기관 시험비용 기준도 견적서/청구서 기준으로 명확화함.</w:t>
            </w:r>
          </w:p>
        </w:tc>
      </w:tr>
      <w:tr w:rsidR="00D52BFB" w:rsidRPr="00C63E1A" w14:paraId="07E83E88" w14:textId="77777777">
        <w:trPr>
          <w:jc w:val="center"/>
        </w:trPr>
        <w:tc>
          <w:tcPr>
            <w:tcW w:w="1134" w:type="dxa"/>
            <w:shd w:val="clear" w:color="auto" w:fill="FFF2CC"/>
            <w:tcMar>
              <w:top w:w="55" w:type="dxa"/>
              <w:left w:w="55" w:type="dxa"/>
              <w:bottom w:w="55" w:type="dxa"/>
              <w:right w:w="55" w:type="dxa"/>
            </w:tcMar>
          </w:tcPr>
          <w:p w14:paraId="6ADC90D9" w14:textId="77777777" w:rsidR="00D52BFB" w:rsidRPr="00C63E1A" w:rsidRDefault="00000000">
            <w:pPr>
              <w:spacing w:after="20" w:line="221" w:lineRule="auto"/>
              <w:rPr>
                <w:sz w:val="22"/>
                <w:szCs w:val="32"/>
              </w:rPr>
            </w:pPr>
            <w:r w:rsidRPr="00C63E1A">
              <w:rPr>
                <w:b/>
                <w:sz w:val="20"/>
                <w:szCs w:val="32"/>
              </w:rPr>
              <w:t>제12조</w:t>
            </w:r>
          </w:p>
        </w:tc>
        <w:tc>
          <w:tcPr>
            <w:tcW w:w="5103" w:type="dxa"/>
            <w:tcMar>
              <w:top w:w="55" w:type="dxa"/>
              <w:left w:w="55" w:type="dxa"/>
              <w:bottom w:w="55" w:type="dxa"/>
              <w:right w:w="55" w:type="dxa"/>
            </w:tcMar>
          </w:tcPr>
          <w:p w14:paraId="2AADBE08" w14:textId="77777777" w:rsidR="00D52BFB" w:rsidRPr="00C63E1A" w:rsidRDefault="00000000">
            <w:pPr>
              <w:spacing w:after="20" w:line="221" w:lineRule="auto"/>
              <w:rPr>
                <w:sz w:val="22"/>
                <w:szCs w:val="32"/>
                <w:lang w:eastAsia="ko-KR"/>
              </w:rPr>
            </w:pPr>
            <w:r w:rsidRPr="00C63E1A">
              <w:rPr>
                <w:sz w:val="20"/>
                <w:szCs w:val="32"/>
                <w:lang w:eastAsia="ko-KR"/>
              </w:rPr>
              <w:t>제12조 (불량품 및 반품)</w:t>
            </w:r>
            <w:r w:rsidRPr="00C63E1A">
              <w:rPr>
                <w:sz w:val="22"/>
                <w:szCs w:val="32"/>
                <w:lang w:eastAsia="ko-KR"/>
              </w:rPr>
              <w:br/>
            </w:r>
            <w:r w:rsidRPr="00C63E1A">
              <w:rPr>
                <w:sz w:val="20"/>
                <w:szCs w:val="32"/>
                <w:lang w:eastAsia="ko-KR"/>
              </w:rPr>
              <w:t>1. "갑"은 명확한 품질 검사 사양 및 합격 수준을 "을"에게 제공하여야 하며, "을"은 상호 합의된 품질 기준에 따라 성실히 출하 검수를 진행할 의무를 진다.</w:t>
            </w:r>
            <w:r w:rsidRPr="00C63E1A">
              <w:rPr>
                <w:sz w:val="22"/>
                <w:szCs w:val="32"/>
                <w:lang w:eastAsia="ko-KR"/>
              </w:rPr>
              <w:br/>
            </w:r>
            <w:r w:rsidRPr="00C63E1A">
              <w:rPr>
                <w:sz w:val="20"/>
                <w:szCs w:val="32"/>
                <w:lang w:eastAsia="ko-KR"/>
              </w:rPr>
              <w:t xml:space="preserve">2. "을"이 선량한 관리자의 주의 의무를 다하여 검수했음에도 불구하고, 육안이나 통상적인 검사로 발견하기 어려운 "갑"의 사급 원·부자재 자체의 숨은 하자로 인하여 완제품 품질 문제가 발생한 경우, 그 책임은 </w:t>
            </w:r>
            <w:r w:rsidRPr="00C63E1A">
              <w:rPr>
                <w:strike/>
                <w:color w:val="C00000"/>
                <w:sz w:val="20"/>
                <w:szCs w:val="32"/>
                <w:highlight w:val="yellow"/>
                <w:lang w:eastAsia="ko-KR"/>
              </w:rPr>
              <w:t>전적으로</w:t>
            </w:r>
            <w:r w:rsidRPr="00C63E1A">
              <w:rPr>
                <w:sz w:val="20"/>
                <w:szCs w:val="32"/>
                <w:lang w:eastAsia="ko-KR"/>
              </w:rPr>
              <w:t xml:space="preserve"> </w:t>
            </w:r>
            <w:r w:rsidRPr="00C63E1A">
              <w:rPr>
                <w:strike/>
                <w:color w:val="C00000"/>
                <w:sz w:val="20"/>
                <w:szCs w:val="32"/>
                <w:highlight w:val="yellow"/>
                <w:lang w:eastAsia="ko-KR"/>
              </w:rPr>
              <w:t>"갑"에게</w:t>
            </w:r>
            <w:r w:rsidRPr="00C63E1A">
              <w:rPr>
                <w:sz w:val="20"/>
                <w:szCs w:val="32"/>
                <w:lang w:eastAsia="ko-KR"/>
              </w:rPr>
              <w:t xml:space="preserve"> </w:t>
            </w:r>
            <w:r w:rsidRPr="00C63E1A">
              <w:rPr>
                <w:strike/>
                <w:color w:val="C00000"/>
                <w:sz w:val="20"/>
                <w:szCs w:val="32"/>
                <w:highlight w:val="yellow"/>
                <w:lang w:eastAsia="ko-KR"/>
              </w:rPr>
              <w:t>귀속되며</w:t>
            </w:r>
            <w:r w:rsidRPr="00C63E1A">
              <w:rPr>
                <w:sz w:val="20"/>
                <w:szCs w:val="32"/>
                <w:lang w:eastAsia="ko-KR"/>
              </w:rPr>
              <w:t xml:space="preserve"> </w:t>
            </w:r>
            <w:r w:rsidRPr="00C63E1A">
              <w:rPr>
                <w:strike/>
                <w:color w:val="C00000"/>
                <w:sz w:val="20"/>
                <w:szCs w:val="32"/>
                <w:highlight w:val="yellow"/>
                <w:lang w:eastAsia="ko-KR"/>
              </w:rPr>
              <w:t>"을"은</w:t>
            </w:r>
            <w:r w:rsidRPr="00C63E1A">
              <w:rPr>
                <w:sz w:val="20"/>
                <w:szCs w:val="32"/>
                <w:lang w:eastAsia="ko-KR"/>
              </w:rPr>
              <w:t xml:space="preserve"> </w:t>
            </w:r>
            <w:r w:rsidRPr="00C63E1A">
              <w:rPr>
                <w:strike/>
                <w:color w:val="C00000"/>
                <w:sz w:val="20"/>
                <w:szCs w:val="32"/>
                <w:highlight w:val="yellow"/>
                <w:lang w:eastAsia="ko-KR"/>
              </w:rPr>
              <w:t>일체의</w:t>
            </w:r>
            <w:r w:rsidRPr="00C63E1A">
              <w:rPr>
                <w:sz w:val="20"/>
                <w:szCs w:val="32"/>
                <w:lang w:eastAsia="ko-KR"/>
              </w:rPr>
              <w:t xml:space="preserve"> 책임을 </w:t>
            </w:r>
            <w:r w:rsidRPr="00C63E1A">
              <w:rPr>
                <w:strike/>
                <w:color w:val="C00000"/>
                <w:sz w:val="20"/>
                <w:szCs w:val="32"/>
                <w:highlight w:val="yellow"/>
                <w:lang w:eastAsia="ko-KR"/>
              </w:rPr>
              <w:t>지지 않는다.</w:t>
            </w:r>
            <w:r w:rsidRPr="00C63E1A">
              <w:rPr>
                <w:sz w:val="22"/>
                <w:szCs w:val="32"/>
                <w:lang w:eastAsia="ko-KR"/>
              </w:rPr>
              <w:br/>
            </w:r>
            <w:r w:rsidRPr="00C63E1A">
              <w:rPr>
                <w:sz w:val="20"/>
                <w:szCs w:val="32"/>
                <w:lang w:eastAsia="ko-KR"/>
              </w:rPr>
              <w:t xml:space="preserve">3. "갑"이 제11조 제2항에 따른 7일의 검수기간 이내에 품질 불량 등의 하자를 발견했을 경우에는, 하자 증빙 </w:t>
            </w:r>
            <w:r w:rsidRPr="00C63E1A">
              <w:rPr>
                <w:sz w:val="20"/>
                <w:szCs w:val="32"/>
                <w:lang w:eastAsia="ko-KR"/>
              </w:rPr>
              <w:lastRenderedPageBreak/>
              <w:t>자료를 첨부하여 통지함으로써 해당 화장품(반제품)을 "을"에게 반품하거나 교체를 요구할 수 있다.</w:t>
            </w:r>
            <w:r w:rsidRPr="00C63E1A">
              <w:rPr>
                <w:sz w:val="22"/>
                <w:szCs w:val="32"/>
                <w:lang w:eastAsia="ko-KR"/>
              </w:rPr>
              <w:br/>
            </w:r>
            <w:r w:rsidRPr="00C63E1A">
              <w:rPr>
                <w:sz w:val="20"/>
                <w:szCs w:val="32"/>
                <w:lang w:eastAsia="ko-KR"/>
              </w:rPr>
              <w:t>4. "을"이 공급한 목적물이 상호 합의된 기준에 따른 검수에서 불합격하는 경우, "을"은 반품, 보수 등 "갑"과 협의하여 조치를 취한 후 재검사를 받아야 하며, "을"의 귀책에 따른 재검사 일체의 직접 비용은 "을"이 부담한다.</w:t>
            </w:r>
            <w:r w:rsidRPr="00C63E1A">
              <w:rPr>
                <w:sz w:val="22"/>
                <w:szCs w:val="32"/>
                <w:lang w:eastAsia="ko-KR"/>
              </w:rPr>
              <w:br/>
            </w:r>
            <w:r w:rsidRPr="00C63E1A">
              <w:rPr>
                <w:sz w:val="20"/>
                <w:szCs w:val="32"/>
                <w:lang w:eastAsia="ko-KR"/>
              </w:rPr>
              <w:t xml:space="preserve">5. 제11조 제2항의 검수에 의해서도 발견할 수 없었던 "을"의 명백한 제조 귀책에 따른 숨겨진 잠재적 하자가 발견된 경우, 목적물 수령 후 화장품(반제품)의 유효기한 내에 </w:t>
            </w:r>
            <w:r w:rsidRPr="00C63E1A">
              <w:rPr>
                <w:strike/>
                <w:color w:val="C00000"/>
                <w:sz w:val="20"/>
                <w:szCs w:val="32"/>
                <w:highlight w:val="yellow"/>
                <w:lang w:eastAsia="ko-KR"/>
              </w:rPr>
              <w:t xml:space="preserve">한하여 "갑"은 "을"에게 </w:t>
            </w:r>
            <w:r w:rsidRPr="00C63E1A">
              <w:rPr>
                <w:sz w:val="20"/>
                <w:szCs w:val="32"/>
                <w:lang w:eastAsia="ko-KR"/>
              </w:rPr>
              <w:t xml:space="preserve">해당 물품의 </w:t>
            </w:r>
            <w:r w:rsidRPr="00C63E1A">
              <w:rPr>
                <w:strike/>
                <w:color w:val="C00000"/>
                <w:sz w:val="20"/>
                <w:szCs w:val="32"/>
                <w:highlight w:val="yellow"/>
                <w:lang w:eastAsia="ko-KR"/>
              </w:rPr>
              <w:t>반품</w:t>
            </w:r>
            <w:r w:rsidRPr="00C63E1A">
              <w:rPr>
                <w:sz w:val="20"/>
                <w:szCs w:val="32"/>
                <w:lang w:eastAsia="ko-KR"/>
              </w:rPr>
              <w:t xml:space="preserve"> </w:t>
            </w:r>
            <w:r w:rsidRPr="00C63E1A">
              <w:rPr>
                <w:strike/>
                <w:color w:val="C00000"/>
                <w:sz w:val="20"/>
                <w:szCs w:val="32"/>
                <w:highlight w:val="yellow"/>
                <w:lang w:eastAsia="ko-KR"/>
              </w:rPr>
              <w:t>및</w:t>
            </w:r>
            <w:r w:rsidRPr="00C63E1A">
              <w:rPr>
                <w:sz w:val="20"/>
                <w:szCs w:val="32"/>
                <w:lang w:eastAsia="ko-KR"/>
              </w:rPr>
              <w:t xml:space="preserve"> </w:t>
            </w:r>
            <w:r w:rsidRPr="00C63E1A">
              <w:rPr>
                <w:strike/>
                <w:color w:val="C00000"/>
                <w:sz w:val="20"/>
                <w:szCs w:val="32"/>
                <w:highlight w:val="yellow"/>
                <w:lang w:eastAsia="ko-KR"/>
              </w:rPr>
              <w:t>정산을</w:t>
            </w:r>
            <w:r w:rsidRPr="00C63E1A">
              <w:rPr>
                <w:sz w:val="20"/>
                <w:szCs w:val="32"/>
                <w:lang w:eastAsia="ko-KR"/>
              </w:rPr>
              <w:t xml:space="preserve"> 요청할 수 있다.</w:t>
            </w:r>
          </w:p>
        </w:tc>
        <w:tc>
          <w:tcPr>
            <w:tcW w:w="5103" w:type="dxa"/>
            <w:tcMar>
              <w:top w:w="55" w:type="dxa"/>
              <w:left w:w="55" w:type="dxa"/>
              <w:bottom w:w="55" w:type="dxa"/>
              <w:right w:w="55" w:type="dxa"/>
            </w:tcMar>
          </w:tcPr>
          <w:p w14:paraId="666013A4"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제12조 (불량품 및 반품)</w:t>
            </w:r>
            <w:r w:rsidRPr="00C63E1A">
              <w:rPr>
                <w:sz w:val="22"/>
                <w:szCs w:val="32"/>
                <w:lang w:eastAsia="ko-KR"/>
              </w:rPr>
              <w:br/>
            </w:r>
            <w:r w:rsidRPr="00C63E1A">
              <w:rPr>
                <w:sz w:val="20"/>
                <w:szCs w:val="32"/>
                <w:lang w:eastAsia="ko-KR"/>
              </w:rPr>
              <w:t>1. "갑"은 명확한 품질 검사 사양 및 합격 수준을 "을"에게 제공하여야 하며, "을"은 상호 합의된 품질 기준에 따라 성실히 출하 검수를 진행할 의무를 진다.</w:t>
            </w:r>
            <w:r w:rsidRPr="00C63E1A">
              <w:rPr>
                <w:sz w:val="22"/>
                <w:szCs w:val="32"/>
                <w:lang w:eastAsia="ko-KR"/>
              </w:rPr>
              <w:br/>
            </w:r>
            <w:r w:rsidRPr="00C63E1A">
              <w:rPr>
                <w:sz w:val="20"/>
                <w:szCs w:val="32"/>
                <w:lang w:eastAsia="ko-KR"/>
              </w:rPr>
              <w:t xml:space="preserve">2. "을"이 선량한 관리자의 주의 의무를 다하여 검수했음에도 불구하고, 육안이나 통상적인 검사로 발견하기 어려운 "갑"의 사급 원·부자재 자체의 숨은 하자로 인하여 완제품 품질 문제가 발생한 경우, 그 책임은 </w:t>
            </w:r>
            <w:r w:rsidRPr="00C63E1A">
              <w:rPr>
                <w:b/>
                <w:color w:val="0050A0"/>
                <w:sz w:val="20"/>
                <w:szCs w:val="32"/>
                <w:highlight w:val="yellow"/>
                <w:lang w:eastAsia="ko-KR"/>
              </w:rPr>
              <w:t>원칙적으로</w:t>
            </w:r>
            <w:r w:rsidRPr="00C63E1A">
              <w:rPr>
                <w:sz w:val="20"/>
                <w:szCs w:val="32"/>
                <w:lang w:eastAsia="ko-KR"/>
              </w:rPr>
              <w:t xml:space="preserve"> </w:t>
            </w:r>
            <w:r w:rsidRPr="00C63E1A">
              <w:rPr>
                <w:b/>
                <w:color w:val="0050A0"/>
                <w:sz w:val="20"/>
                <w:szCs w:val="32"/>
                <w:highlight w:val="yellow"/>
                <w:lang w:eastAsia="ko-KR"/>
              </w:rPr>
              <w:t>“갑”에게</w:t>
            </w:r>
            <w:r w:rsidRPr="00C63E1A">
              <w:rPr>
                <w:sz w:val="20"/>
                <w:szCs w:val="32"/>
                <w:lang w:eastAsia="ko-KR"/>
              </w:rPr>
              <w:t xml:space="preserve"> </w:t>
            </w:r>
            <w:r w:rsidRPr="00C63E1A">
              <w:rPr>
                <w:b/>
                <w:color w:val="0050A0"/>
                <w:sz w:val="20"/>
                <w:szCs w:val="32"/>
                <w:highlight w:val="yellow"/>
                <w:lang w:eastAsia="ko-KR"/>
              </w:rPr>
              <w:t>귀속된다.</w:t>
            </w:r>
            <w:r w:rsidRPr="00C63E1A">
              <w:rPr>
                <w:sz w:val="20"/>
                <w:szCs w:val="32"/>
                <w:lang w:eastAsia="ko-KR"/>
              </w:rPr>
              <w:t xml:space="preserve"> </w:t>
            </w:r>
            <w:r w:rsidRPr="00C63E1A">
              <w:rPr>
                <w:b/>
                <w:color w:val="0050A0"/>
                <w:sz w:val="20"/>
                <w:szCs w:val="32"/>
                <w:highlight w:val="yellow"/>
                <w:lang w:eastAsia="ko-KR"/>
              </w:rPr>
              <w:t>다만,</w:t>
            </w:r>
            <w:r w:rsidRPr="00C63E1A">
              <w:rPr>
                <w:sz w:val="20"/>
                <w:szCs w:val="32"/>
                <w:lang w:eastAsia="ko-KR"/>
              </w:rPr>
              <w:t xml:space="preserve"> </w:t>
            </w:r>
            <w:r w:rsidRPr="00C63E1A">
              <w:rPr>
                <w:b/>
                <w:color w:val="0050A0"/>
                <w:sz w:val="20"/>
                <w:szCs w:val="32"/>
                <w:highlight w:val="yellow"/>
                <w:lang w:eastAsia="ko-KR"/>
              </w:rPr>
              <w:t>“을”의 입고검사, 보관, 취급, 제조공정 투입 또는 품질관리상 귀책사유로 인해 해당 문제가 발생하거나 확대된 경우에는 “을”이 그 귀책 범위 내에서 “갑”과 협의하여</w:t>
            </w:r>
            <w:r w:rsidRPr="00C63E1A">
              <w:rPr>
                <w:sz w:val="20"/>
                <w:szCs w:val="32"/>
                <w:lang w:eastAsia="ko-KR"/>
              </w:rPr>
              <w:t xml:space="preserve"> </w:t>
            </w:r>
            <w:r w:rsidRPr="00C63E1A">
              <w:rPr>
                <w:sz w:val="20"/>
                <w:szCs w:val="32"/>
                <w:lang w:eastAsia="ko-KR"/>
              </w:rPr>
              <w:lastRenderedPageBreak/>
              <w:t xml:space="preserve">책임을 </w:t>
            </w:r>
            <w:r w:rsidRPr="00C63E1A">
              <w:rPr>
                <w:b/>
                <w:color w:val="0050A0"/>
                <w:sz w:val="20"/>
                <w:szCs w:val="32"/>
                <w:highlight w:val="yellow"/>
                <w:lang w:eastAsia="ko-KR"/>
              </w:rPr>
              <w:t>부담한다.</w:t>
            </w:r>
            <w:r w:rsidRPr="00C63E1A">
              <w:rPr>
                <w:sz w:val="22"/>
                <w:szCs w:val="32"/>
                <w:lang w:eastAsia="ko-KR"/>
              </w:rPr>
              <w:br/>
            </w:r>
            <w:r w:rsidRPr="00C63E1A">
              <w:rPr>
                <w:sz w:val="20"/>
                <w:szCs w:val="32"/>
                <w:lang w:eastAsia="ko-KR"/>
              </w:rPr>
              <w:t>3. "갑"이 제11조 제2항에 따른 7일의 검수기간 이내에 품질 불량 등의 하자를 발견했을 경우에는, 하자 증빙 자료를 첨부하여 통지함으로써 해당 화장품(반제품)을 "을"에게 반품하거나 교체를 요구할 수 있다.</w:t>
            </w:r>
            <w:r w:rsidRPr="00C63E1A">
              <w:rPr>
                <w:sz w:val="22"/>
                <w:szCs w:val="32"/>
                <w:lang w:eastAsia="ko-KR"/>
              </w:rPr>
              <w:br/>
            </w:r>
            <w:r w:rsidRPr="00C63E1A">
              <w:rPr>
                <w:sz w:val="20"/>
                <w:szCs w:val="32"/>
                <w:lang w:eastAsia="ko-KR"/>
              </w:rPr>
              <w:t>4. "을"이 공급한 목적물이 상호 합의된 기준에 따른 검수에서 불합격하는 경우, "을"은 반품, 보수 등 "갑"과 협의하여 조치를 취한 후 재검사를 받아야 하며, "을"의 귀책에 따른 재검사 일체의 직접 비용은 "을"이 부담한다.</w:t>
            </w:r>
            <w:r w:rsidRPr="00C63E1A">
              <w:rPr>
                <w:sz w:val="22"/>
                <w:szCs w:val="32"/>
                <w:lang w:eastAsia="ko-KR"/>
              </w:rPr>
              <w:br/>
            </w:r>
            <w:r w:rsidRPr="00C63E1A">
              <w:rPr>
                <w:sz w:val="20"/>
                <w:szCs w:val="32"/>
                <w:lang w:eastAsia="ko-KR"/>
              </w:rPr>
              <w:t xml:space="preserve">5. 제11조 제2항의 검수에 의해서도 발견할 수 없었던 "을"의 명백한 제조 귀책에 따른 숨겨진 잠재적 하자가 발견된 경우, 목적물 수령 후 화장품(반제품)의 유효기한 내에 해당 물품의 </w:t>
            </w:r>
            <w:r w:rsidRPr="00C63E1A">
              <w:rPr>
                <w:b/>
                <w:color w:val="0050A0"/>
                <w:sz w:val="20"/>
                <w:szCs w:val="32"/>
                <w:highlight w:val="yellow"/>
                <w:lang w:eastAsia="ko-KR"/>
              </w:rPr>
              <w:t>반품,</w:t>
            </w:r>
            <w:r w:rsidRPr="00C63E1A">
              <w:rPr>
                <w:sz w:val="20"/>
                <w:szCs w:val="32"/>
                <w:lang w:eastAsia="ko-KR"/>
              </w:rPr>
              <w:t xml:space="preserve"> </w:t>
            </w:r>
            <w:r w:rsidRPr="00C63E1A">
              <w:rPr>
                <w:b/>
                <w:color w:val="0050A0"/>
                <w:sz w:val="20"/>
                <w:szCs w:val="32"/>
                <w:highlight w:val="yellow"/>
                <w:lang w:eastAsia="ko-KR"/>
              </w:rPr>
              <w:t>정산,</w:t>
            </w:r>
            <w:r w:rsidRPr="00C63E1A">
              <w:rPr>
                <w:sz w:val="20"/>
                <w:szCs w:val="32"/>
                <w:lang w:eastAsia="ko-KR"/>
              </w:rPr>
              <w:t xml:space="preserve"> </w:t>
            </w:r>
            <w:r w:rsidRPr="00C63E1A">
              <w:rPr>
                <w:b/>
                <w:color w:val="0050A0"/>
                <w:sz w:val="20"/>
                <w:szCs w:val="32"/>
                <w:highlight w:val="yellow"/>
                <w:lang w:eastAsia="ko-KR"/>
              </w:rPr>
              <w:t>교체 또는 기타 합리적인 시정조치를</w:t>
            </w:r>
            <w:r w:rsidRPr="00C63E1A">
              <w:rPr>
                <w:sz w:val="20"/>
                <w:szCs w:val="32"/>
                <w:lang w:eastAsia="ko-KR"/>
              </w:rPr>
              <w:t xml:space="preserve"> 요청할 수 있다.</w:t>
            </w:r>
          </w:p>
        </w:tc>
        <w:tc>
          <w:tcPr>
            <w:tcW w:w="3685" w:type="dxa"/>
            <w:shd w:val="clear" w:color="auto" w:fill="FFF2CC"/>
            <w:tcMar>
              <w:top w:w="55" w:type="dxa"/>
              <w:left w:w="55" w:type="dxa"/>
              <w:bottom w:w="55" w:type="dxa"/>
              <w:right w:w="55" w:type="dxa"/>
            </w:tcMar>
          </w:tcPr>
          <w:p w14:paraId="0EDE7983" w14:textId="77777777" w:rsidR="00D52BFB" w:rsidRPr="00C63E1A" w:rsidRDefault="00000000">
            <w:pPr>
              <w:spacing w:after="20" w:line="221" w:lineRule="auto"/>
              <w:rPr>
                <w:sz w:val="22"/>
                <w:szCs w:val="32"/>
                <w:lang w:eastAsia="ko-KR"/>
              </w:rPr>
            </w:pPr>
            <w:r w:rsidRPr="00C63E1A">
              <w:rPr>
                <w:sz w:val="20"/>
                <w:szCs w:val="32"/>
                <w:lang w:eastAsia="ko-KR"/>
              </w:rPr>
              <w:lastRenderedPageBreak/>
              <w:t>사급 원부자재 하자에 대한 을 면책을 완화하여, 을의 입고검사·보관·취급·투입·품질관리상 귀책이 있으면 책임을 부담하도록 수정함. 숨은 하자에 대한 조치도 반품·정산에서 교체·시정조치까지 확대함.</w:t>
            </w:r>
          </w:p>
        </w:tc>
      </w:tr>
      <w:tr w:rsidR="00D52BFB" w:rsidRPr="00C63E1A" w14:paraId="4F1D2D0B" w14:textId="77777777">
        <w:trPr>
          <w:jc w:val="center"/>
        </w:trPr>
        <w:tc>
          <w:tcPr>
            <w:tcW w:w="1134" w:type="dxa"/>
            <w:shd w:val="clear" w:color="auto" w:fill="FFF2CC"/>
            <w:tcMar>
              <w:top w:w="55" w:type="dxa"/>
              <w:left w:w="55" w:type="dxa"/>
              <w:bottom w:w="55" w:type="dxa"/>
              <w:right w:w="55" w:type="dxa"/>
            </w:tcMar>
          </w:tcPr>
          <w:p w14:paraId="73B393C3" w14:textId="77777777" w:rsidR="00D52BFB" w:rsidRPr="00C63E1A" w:rsidRDefault="00000000">
            <w:pPr>
              <w:spacing w:after="20" w:line="221" w:lineRule="auto"/>
              <w:rPr>
                <w:sz w:val="22"/>
                <w:szCs w:val="32"/>
              </w:rPr>
            </w:pPr>
            <w:r w:rsidRPr="00C63E1A">
              <w:rPr>
                <w:b/>
                <w:sz w:val="20"/>
                <w:szCs w:val="32"/>
              </w:rPr>
              <w:t>제13조</w:t>
            </w:r>
          </w:p>
        </w:tc>
        <w:tc>
          <w:tcPr>
            <w:tcW w:w="5103" w:type="dxa"/>
            <w:tcMar>
              <w:top w:w="55" w:type="dxa"/>
              <w:left w:w="55" w:type="dxa"/>
              <w:bottom w:w="55" w:type="dxa"/>
              <w:right w:w="55" w:type="dxa"/>
            </w:tcMar>
          </w:tcPr>
          <w:p w14:paraId="4B388E0F" w14:textId="77777777" w:rsidR="00D52BFB" w:rsidRPr="00C63E1A" w:rsidRDefault="00000000">
            <w:pPr>
              <w:spacing w:after="20" w:line="221" w:lineRule="auto"/>
              <w:rPr>
                <w:sz w:val="22"/>
                <w:szCs w:val="32"/>
                <w:lang w:eastAsia="ko-KR"/>
              </w:rPr>
            </w:pPr>
            <w:r w:rsidRPr="00C63E1A">
              <w:rPr>
                <w:sz w:val="20"/>
                <w:szCs w:val="32"/>
                <w:lang w:eastAsia="ko-KR"/>
              </w:rPr>
              <w:t>제13조 (교체품 납품)</w:t>
            </w:r>
            <w:r w:rsidRPr="00C63E1A">
              <w:rPr>
                <w:sz w:val="22"/>
                <w:szCs w:val="32"/>
                <w:lang w:eastAsia="ko-KR"/>
              </w:rPr>
              <w:br/>
            </w:r>
            <w:r w:rsidRPr="00C63E1A">
              <w:rPr>
                <w:sz w:val="20"/>
                <w:szCs w:val="32"/>
                <w:lang w:eastAsia="ko-KR"/>
              </w:rPr>
              <w:t>1. 본 계약 제12조에 따라 정당한 반품, 불합격 또는 수량 부족이 확정된 경우, “을”은 양 당사자가 상호 협의하여 지정하는 합리적인 기한 내에 부족품 또는 교체품을 납품하여야 한다.</w:t>
            </w:r>
            <w:r w:rsidRPr="00C63E1A">
              <w:rPr>
                <w:sz w:val="22"/>
                <w:szCs w:val="32"/>
                <w:lang w:eastAsia="ko-KR"/>
              </w:rPr>
              <w:br/>
            </w:r>
            <w:r w:rsidRPr="00C63E1A">
              <w:rPr>
                <w:sz w:val="20"/>
                <w:szCs w:val="32"/>
                <w:lang w:eastAsia="ko-KR"/>
              </w:rPr>
              <w:t>2. 전항의 부족품 또는 교체품 납품은 “갑”의 수출 및 물류 일정을 지연시키지 않도록 최선의 노력을 다하는 방식으로 이루어져야 한다.</w:t>
            </w:r>
            <w:r w:rsidRPr="00C63E1A">
              <w:rPr>
                <w:sz w:val="22"/>
                <w:szCs w:val="32"/>
                <w:lang w:eastAsia="ko-KR"/>
              </w:rPr>
              <w:br/>
            </w:r>
            <w:r w:rsidRPr="00C63E1A">
              <w:rPr>
                <w:sz w:val="20"/>
                <w:szCs w:val="32"/>
                <w:lang w:eastAsia="ko-KR"/>
              </w:rPr>
              <w:t xml:space="preserve">3. “을”의 명백한 귀책사유로 부족품 또는 교체품이 기존 선적 일정에 포함되지 못한 경우, “을”은 “갑”의 납기 준수를 위해 합리적으로 필요한 범위 내에서 </w:t>
            </w:r>
            <w:r w:rsidRPr="00C63E1A">
              <w:rPr>
                <w:strike/>
                <w:color w:val="C00000"/>
                <w:sz w:val="20"/>
                <w:szCs w:val="32"/>
                <w:highlight w:val="yellow"/>
                <w:lang w:eastAsia="ko-KR"/>
              </w:rPr>
              <w:t xml:space="preserve">직접적으로 </w:t>
            </w:r>
            <w:r w:rsidRPr="00C63E1A">
              <w:rPr>
                <w:sz w:val="20"/>
                <w:szCs w:val="32"/>
                <w:lang w:eastAsia="ko-KR"/>
              </w:rPr>
              <w:t xml:space="preserve">발생한 추가 국내 </w:t>
            </w:r>
            <w:r w:rsidRPr="00C63E1A">
              <w:rPr>
                <w:strike/>
                <w:color w:val="C00000"/>
                <w:sz w:val="20"/>
                <w:szCs w:val="32"/>
                <w:highlight w:val="yellow"/>
                <w:lang w:eastAsia="ko-KR"/>
              </w:rPr>
              <w:t>내륙운송비</w:t>
            </w:r>
            <w:r w:rsidRPr="00C63E1A">
              <w:rPr>
                <w:sz w:val="20"/>
                <w:szCs w:val="32"/>
                <w:lang w:eastAsia="ko-KR"/>
              </w:rPr>
              <w:t xml:space="preserve"> </w:t>
            </w:r>
            <w:r w:rsidRPr="00C63E1A">
              <w:rPr>
                <w:strike/>
                <w:color w:val="C00000"/>
                <w:sz w:val="20"/>
                <w:szCs w:val="32"/>
                <w:highlight w:val="yellow"/>
                <w:lang w:eastAsia="ko-KR"/>
              </w:rPr>
              <w:t>등의</w:t>
            </w:r>
            <w:r w:rsidRPr="00C63E1A">
              <w:rPr>
                <w:sz w:val="20"/>
                <w:szCs w:val="32"/>
                <w:lang w:eastAsia="ko-KR"/>
              </w:rPr>
              <w:t xml:space="preserve"> 부대비용을 부담한다.</w:t>
            </w:r>
            <w:r w:rsidRPr="00C63E1A">
              <w:rPr>
                <w:sz w:val="22"/>
                <w:szCs w:val="32"/>
                <w:lang w:eastAsia="ko-KR"/>
              </w:rPr>
              <w:br/>
            </w:r>
            <w:r w:rsidRPr="00C63E1A">
              <w:rPr>
                <w:sz w:val="20"/>
                <w:szCs w:val="32"/>
                <w:lang w:eastAsia="ko-KR"/>
              </w:rPr>
              <w:t>4. 다만, 부족품 또는 교체품 납품 사유가 “갑”의 발주 변경, 사양 변경, 사급 자재 공급 지연, 포장 지시 변경 또는 기타 “갑”의 귀책사유로 발생한 경우에는 이로 인한 일체의 추가 비용은 “갑”이 전액 부담한다.</w:t>
            </w:r>
          </w:p>
        </w:tc>
        <w:tc>
          <w:tcPr>
            <w:tcW w:w="5103" w:type="dxa"/>
            <w:tcMar>
              <w:top w:w="55" w:type="dxa"/>
              <w:left w:w="55" w:type="dxa"/>
              <w:bottom w:w="55" w:type="dxa"/>
              <w:right w:w="55" w:type="dxa"/>
            </w:tcMar>
          </w:tcPr>
          <w:p w14:paraId="53AEB6C8" w14:textId="77777777" w:rsidR="00D52BFB" w:rsidRPr="00C63E1A" w:rsidRDefault="00000000">
            <w:pPr>
              <w:spacing w:after="20" w:line="221" w:lineRule="auto"/>
              <w:rPr>
                <w:sz w:val="22"/>
                <w:szCs w:val="32"/>
                <w:lang w:eastAsia="ko-KR"/>
              </w:rPr>
            </w:pPr>
            <w:r w:rsidRPr="00C63E1A">
              <w:rPr>
                <w:sz w:val="20"/>
                <w:szCs w:val="32"/>
                <w:lang w:eastAsia="ko-KR"/>
              </w:rPr>
              <w:t>제13조 (교체품 납품)</w:t>
            </w:r>
            <w:r w:rsidRPr="00C63E1A">
              <w:rPr>
                <w:sz w:val="22"/>
                <w:szCs w:val="32"/>
                <w:lang w:eastAsia="ko-KR"/>
              </w:rPr>
              <w:br/>
            </w:r>
            <w:r w:rsidRPr="00C63E1A">
              <w:rPr>
                <w:sz w:val="20"/>
                <w:szCs w:val="32"/>
                <w:lang w:eastAsia="ko-KR"/>
              </w:rPr>
              <w:t>1. 본 계약 제12조에 따라 정당한 반품, 불합격 또는 수량 부족이 확정된 경우, “을”은 양 당사자가 상호 협의하여 지정하는 합리적인 기한 내에 부족품 또는 교체품을 납품하여야 한다.</w:t>
            </w:r>
            <w:r w:rsidRPr="00C63E1A">
              <w:rPr>
                <w:sz w:val="22"/>
                <w:szCs w:val="32"/>
                <w:lang w:eastAsia="ko-KR"/>
              </w:rPr>
              <w:br/>
            </w:r>
            <w:r w:rsidRPr="00C63E1A">
              <w:rPr>
                <w:sz w:val="20"/>
                <w:szCs w:val="32"/>
                <w:lang w:eastAsia="ko-KR"/>
              </w:rPr>
              <w:t>2. 전항의 부족품 또는 교체품 납품은 “갑”의 수출 및 물류 일정을 지연시키지 않도록 최선의 노력을 다하는 방식으로 이루어져야 한다.</w:t>
            </w:r>
            <w:r w:rsidRPr="00C63E1A">
              <w:rPr>
                <w:sz w:val="22"/>
                <w:szCs w:val="32"/>
                <w:lang w:eastAsia="ko-KR"/>
              </w:rPr>
              <w:br/>
            </w:r>
            <w:r w:rsidRPr="00C63E1A">
              <w:rPr>
                <w:sz w:val="20"/>
                <w:szCs w:val="32"/>
                <w:lang w:eastAsia="ko-KR"/>
              </w:rPr>
              <w:t xml:space="preserve">3. “을”의 명백한 귀책사유로 부족품 또는 교체품이 기존 선적 일정에 포함되지 못한 경우, “을”은 “갑”의 </w:t>
            </w:r>
            <w:r w:rsidRPr="00C63E1A">
              <w:rPr>
                <w:b/>
                <w:color w:val="0050A0"/>
                <w:sz w:val="20"/>
                <w:szCs w:val="32"/>
                <w:highlight w:val="yellow"/>
                <w:lang w:eastAsia="ko-KR"/>
              </w:rPr>
              <w:t xml:space="preserve">수출 일정 및 </w:t>
            </w:r>
            <w:r w:rsidRPr="00C63E1A">
              <w:rPr>
                <w:sz w:val="20"/>
                <w:szCs w:val="32"/>
                <w:lang w:eastAsia="ko-KR"/>
              </w:rPr>
              <w:t xml:space="preserve">납기 준수를 위해 합리적으로 필요한 범위 내에서 발생한 추가 국내 </w:t>
            </w:r>
            <w:r w:rsidRPr="00C63E1A">
              <w:rPr>
                <w:b/>
                <w:color w:val="0050A0"/>
                <w:sz w:val="20"/>
                <w:szCs w:val="32"/>
                <w:highlight w:val="yellow"/>
                <w:lang w:eastAsia="ko-KR"/>
              </w:rPr>
              <w:t>내륙운송비,</w:t>
            </w:r>
            <w:r w:rsidRPr="00C63E1A">
              <w:rPr>
                <w:sz w:val="20"/>
                <w:szCs w:val="32"/>
                <w:lang w:eastAsia="ko-KR"/>
              </w:rPr>
              <w:t xml:space="preserve"> </w:t>
            </w:r>
            <w:r w:rsidRPr="00C63E1A">
              <w:rPr>
                <w:b/>
                <w:color w:val="0050A0"/>
                <w:sz w:val="20"/>
                <w:szCs w:val="32"/>
                <w:highlight w:val="yellow"/>
                <w:lang w:eastAsia="ko-KR"/>
              </w:rPr>
              <w:t>긴급 운송비, 보관료, 수출 일정 변경 등에 따른</w:t>
            </w:r>
            <w:r w:rsidRPr="00C63E1A">
              <w:rPr>
                <w:sz w:val="20"/>
                <w:szCs w:val="32"/>
                <w:lang w:eastAsia="ko-KR"/>
              </w:rPr>
              <w:t xml:space="preserve"> 부대비용을 부담한다.</w:t>
            </w:r>
            <w:r w:rsidRPr="00C63E1A">
              <w:rPr>
                <w:sz w:val="22"/>
                <w:szCs w:val="32"/>
                <w:lang w:eastAsia="ko-KR"/>
              </w:rPr>
              <w:br/>
            </w:r>
            <w:r w:rsidRPr="00C63E1A">
              <w:rPr>
                <w:sz w:val="20"/>
                <w:szCs w:val="32"/>
                <w:lang w:eastAsia="ko-KR"/>
              </w:rPr>
              <w:t>4. 다만, 부족품 또는 교체품 납품 사유가 “갑”의 발주 변경, 사양 변경, 사급 자재 공급 지연, 포장 지시 변경 또는 기타 “갑”의 귀책사유로 발생한 경우에는 이로 인한 일체의 추가 비용은 “갑”이 전액 부담한다.</w:t>
            </w:r>
          </w:p>
        </w:tc>
        <w:tc>
          <w:tcPr>
            <w:tcW w:w="3685" w:type="dxa"/>
            <w:shd w:val="clear" w:color="auto" w:fill="FFF2CC"/>
            <w:tcMar>
              <w:top w:w="55" w:type="dxa"/>
              <w:left w:w="55" w:type="dxa"/>
              <w:bottom w:w="55" w:type="dxa"/>
              <w:right w:w="55" w:type="dxa"/>
            </w:tcMar>
          </w:tcPr>
          <w:p w14:paraId="70A6EE9F" w14:textId="77777777" w:rsidR="00D52BFB" w:rsidRPr="00C63E1A" w:rsidRDefault="00000000">
            <w:pPr>
              <w:spacing w:after="20" w:line="221" w:lineRule="auto"/>
              <w:rPr>
                <w:sz w:val="22"/>
                <w:szCs w:val="32"/>
                <w:lang w:eastAsia="ko-KR"/>
              </w:rPr>
            </w:pPr>
            <w:r w:rsidRPr="00C63E1A">
              <w:rPr>
                <w:sz w:val="20"/>
                <w:szCs w:val="32"/>
                <w:lang w:eastAsia="ko-KR"/>
              </w:rPr>
              <w:t>교체품이 선적 일정에 포함되지 못한 경우 을 부담 비용을 국내 내륙운송비에서 긴급 운송비·보관료·수출일정 변경 부대비용까지 확대함.</w:t>
            </w:r>
          </w:p>
        </w:tc>
      </w:tr>
      <w:tr w:rsidR="00D52BFB" w:rsidRPr="00C63E1A" w14:paraId="771CC827" w14:textId="77777777">
        <w:trPr>
          <w:jc w:val="center"/>
        </w:trPr>
        <w:tc>
          <w:tcPr>
            <w:tcW w:w="1134" w:type="dxa"/>
            <w:shd w:val="clear" w:color="auto" w:fill="FFF2CC"/>
            <w:tcMar>
              <w:top w:w="55" w:type="dxa"/>
              <w:left w:w="55" w:type="dxa"/>
              <w:bottom w:w="55" w:type="dxa"/>
              <w:right w:w="55" w:type="dxa"/>
            </w:tcMar>
          </w:tcPr>
          <w:p w14:paraId="2D55CC66" w14:textId="77777777" w:rsidR="00D52BFB" w:rsidRPr="00C63E1A" w:rsidRDefault="00000000">
            <w:pPr>
              <w:spacing w:after="20" w:line="221" w:lineRule="auto"/>
              <w:rPr>
                <w:sz w:val="22"/>
                <w:szCs w:val="32"/>
              </w:rPr>
            </w:pPr>
            <w:r w:rsidRPr="00C63E1A">
              <w:rPr>
                <w:b/>
                <w:sz w:val="20"/>
                <w:szCs w:val="32"/>
              </w:rPr>
              <w:t>제14조</w:t>
            </w:r>
          </w:p>
        </w:tc>
        <w:tc>
          <w:tcPr>
            <w:tcW w:w="5103" w:type="dxa"/>
            <w:tcMar>
              <w:top w:w="55" w:type="dxa"/>
              <w:left w:w="55" w:type="dxa"/>
              <w:bottom w:w="55" w:type="dxa"/>
              <w:right w:w="55" w:type="dxa"/>
            </w:tcMar>
          </w:tcPr>
          <w:p w14:paraId="4F8F30E2" w14:textId="77777777" w:rsidR="00D52BFB" w:rsidRPr="00C63E1A" w:rsidRDefault="00000000">
            <w:pPr>
              <w:spacing w:after="20" w:line="221" w:lineRule="auto"/>
              <w:rPr>
                <w:sz w:val="22"/>
                <w:szCs w:val="32"/>
                <w:lang w:eastAsia="ko-KR"/>
              </w:rPr>
            </w:pPr>
            <w:r w:rsidRPr="00C63E1A">
              <w:rPr>
                <w:sz w:val="20"/>
                <w:szCs w:val="32"/>
                <w:lang w:eastAsia="ko-KR"/>
              </w:rPr>
              <w:t>제14조 (계약목적물의 표기 및 포장)</w:t>
            </w:r>
            <w:r w:rsidRPr="00C63E1A">
              <w:rPr>
                <w:sz w:val="22"/>
                <w:szCs w:val="32"/>
                <w:lang w:eastAsia="ko-KR"/>
              </w:rPr>
              <w:br/>
            </w:r>
            <w:r w:rsidRPr="00C63E1A">
              <w:rPr>
                <w:sz w:val="20"/>
                <w:szCs w:val="32"/>
                <w:lang w:eastAsia="ko-KR"/>
              </w:rPr>
              <w:t>1. "을"이 "갑"에게 공급하는 목적물의 포장 상태는 화장품법이 허용하는 범위 안에서 "갑"이 요구하는 소정의 용기 및 용량에 따른다.</w:t>
            </w:r>
            <w:r w:rsidRPr="00C63E1A">
              <w:rPr>
                <w:sz w:val="22"/>
                <w:szCs w:val="32"/>
                <w:lang w:eastAsia="ko-KR"/>
              </w:rPr>
              <w:br/>
            </w:r>
            <w:r w:rsidRPr="00C63E1A">
              <w:rPr>
                <w:sz w:val="20"/>
                <w:szCs w:val="32"/>
                <w:lang w:eastAsia="ko-KR"/>
              </w:rPr>
              <w:t>2. 목적물의 포장 표면에는 품명, 규격, 품질사항 등 화장품법령을 준수하여 "갑"이 지정하는 사항을 표기하여야 한다.</w:t>
            </w:r>
            <w:r w:rsidRPr="00C63E1A">
              <w:rPr>
                <w:sz w:val="22"/>
                <w:szCs w:val="32"/>
                <w:lang w:eastAsia="ko-KR"/>
              </w:rPr>
              <w:br/>
            </w:r>
            <w:r w:rsidRPr="00C63E1A">
              <w:rPr>
                <w:sz w:val="20"/>
                <w:szCs w:val="32"/>
                <w:lang w:eastAsia="ko-KR"/>
              </w:rPr>
              <w:t xml:space="preserve">3. </w:t>
            </w:r>
            <w:r w:rsidRPr="00C63E1A">
              <w:rPr>
                <w:strike/>
                <w:color w:val="C00000"/>
                <w:sz w:val="20"/>
                <w:szCs w:val="32"/>
                <w:highlight w:val="yellow"/>
                <w:lang w:eastAsia="ko-KR"/>
              </w:rPr>
              <w:t>관련</w:t>
            </w:r>
            <w:r w:rsidRPr="00C63E1A">
              <w:rPr>
                <w:sz w:val="20"/>
                <w:szCs w:val="32"/>
                <w:lang w:eastAsia="ko-KR"/>
              </w:rPr>
              <w:t xml:space="preserve"> </w:t>
            </w:r>
            <w:r w:rsidRPr="00C63E1A">
              <w:rPr>
                <w:strike/>
                <w:color w:val="C00000"/>
                <w:sz w:val="20"/>
                <w:szCs w:val="32"/>
                <w:highlight w:val="yellow"/>
                <w:lang w:eastAsia="ko-KR"/>
              </w:rPr>
              <w:t>화장품법령 및 규정에 위반되거나 승인되지 않은 "갑"의 일방적인</w:t>
            </w:r>
            <w:r w:rsidRPr="00C63E1A">
              <w:rPr>
                <w:sz w:val="20"/>
                <w:szCs w:val="32"/>
                <w:lang w:eastAsia="ko-KR"/>
              </w:rPr>
              <w:t xml:space="preserve"> 표기 </w:t>
            </w:r>
            <w:r w:rsidRPr="00C63E1A">
              <w:rPr>
                <w:strike/>
                <w:color w:val="C00000"/>
                <w:sz w:val="20"/>
                <w:szCs w:val="32"/>
                <w:highlight w:val="yellow"/>
                <w:lang w:eastAsia="ko-KR"/>
              </w:rPr>
              <w:t>및</w:t>
            </w:r>
            <w:r w:rsidRPr="00C63E1A">
              <w:rPr>
                <w:sz w:val="20"/>
                <w:szCs w:val="32"/>
                <w:lang w:eastAsia="ko-KR"/>
              </w:rPr>
              <w:t xml:space="preserve"> 포장 </w:t>
            </w:r>
            <w:r w:rsidRPr="00C63E1A">
              <w:rPr>
                <w:strike/>
                <w:color w:val="C00000"/>
                <w:sz w:val="20"/>
                <w:szCs w:val="32"/>
                <w:highlight w:val="yellow"/>
                <w:lang w:eastAsia="ko-KR"/>
              </w:rPr>
              <w:t>요구</w:t>
            </w:r>
            <w:r w:rsidRPr="00C63E1A">
              <w:rPr>
                <w:sz w:val="20"/>
                <w:szCs w:val="32"/>
                <w:lang w:eastAsia="ko-KR"/>
              </w:rPr>
              <w:t xml:space="preserve"> </w:t>
            </w:r>
            <w:r w:rsidRPr="00C63E1A">
              <w:rPr>
                <w:strike/>
                <w:color w:val="C00000"/>
                <w:sz w:val="20"/>
                <w:szCs w:val="32"/>
                <w:highlight w:val="yellow"/>
                <w:lang w:eastAsia="ko-KR"/>
              </w:rPr>
              <w:t>사항으로</w:t>
            </w:r>
            <w:r w:rsidRPr="00C63E1A">
              <w:rPr>
                <w:sz w:val="20"/>
                <w:szCs w:val="32"/>
                <w:lang w:eastAsia="ko-KR"/>
              </w:rPr>
              <w:t xml:space="preserve"> </w:t>
            </w:r>
            <w:r w:rsidRPr="00C63E1A">
              <w:rPr>
                <w:strike/>
                <w:color w:val="C00000"/>
                <w:sz w:val="20"/>
                <w:szCs w:val="32"/>
                <w:highlight w:val="yellow"/>
                <w:lang w:eastAsia="ko-KR"/>
              </w:rPr>
              <w:t>인하여</w:t>
            </w:r>
            <w:r w:rsidRPr="00C63E1A">
              <w:rPr>
                <w:sz w:val="20"/>
                <w:szCs w:val="32"/>
                <w:lang w:eastAsia="ko-KR"/>
              </w:rPr>
              <w:t xml:space="preserve"> </w:t>
            </w:r>
            <w:r w:rsidRPr="00C63E1A">
              <w:rPr>
                <w:sz w:val="20"/>
                <w:szCs w:val="32"/>
                <w:lang w:eastAsia="ko-KR"/>
              </w:rPr>
              <w:lastRenderedPageBreak/>
              <w:t xml:space="preserve">행정처분, </w:t>
            </w:r>
            <w:r w:rsidRPr="00C63E1A">
              <w:rPr>
                <w:strike/>
                <w:color w:val="C00000"/>
                <w:sz w:val="20"/>
                <w:szCs w:val="32"/>
                <w:highlight w:val="yellow"/>
                <w:lang w:eastAsia="ko-KR"/>
              </w:rPr>
              <w:t>소송</w:t>
            </w:r>
            <w:r w:rsidRPr="00C63E1A">
              <w:rPr>
                <w:sz w:val="20"/>
                <w:szCs w:val="32"/>
                <w:lang w:eastAsia="ko-KR"/>
              </w:rPr>
              <w:t xml:space="preserve"> </w:t>
            </w:r>
            <w:r w:rsidRPr="00C63E1A">
              <w:rPr>
                <w:strike/>
                <w:color w:val="C00000"/>
                <w:sz w:val="20"/>
                <w:szCs w:val="32"/>
                <w:highlight w:val="yellow"/>
                <w:lang w:eastAsia="ko-KR"/>
              </w:rPr>
              <w:t>등의</w:t>
            </w:r>
            <w:r w:rsidRPr="00C63E1A">
              <w:rPr>
                <w:sz w:val="20"/>
                <w:szCs w:val="32"/>
                <w:lang w:eastAsia="ko-KR"/>
              </w:rPr>
              <w:t xml:space="preserve"> 문제가 </w:t>
            </w:r>
            <w:r w:rsidRPr="00C63E1A">
              <w:rPr>
                <w:strike/>
                <w:color w:val="C00000"/>
                <w:sz w:val="20"/>
                <w:szCs w:val="32"/>
                <w:highlight w:val="yellow"/>
                <w:lang w:eastAsia="ko-KR"/>
              </w:rPr>
              <w:t>발생하는</w:t>
            </w:r>
            <w:r w:rsidRPr="00C63E1A">
              <w:rPr>
                <w:sz w:val="20"/>
                <w:szCs w:val="32"/>
                <w:lang w:eastAsia="ko-KR"/>
              </w:rPr>
              <w:t xml:space="preserve"> 경우, 이에 대한 </w:t>
            </w:r>
            <w:r w:rsidRPr="00C63E1A">
              <w:rPr>
                <w:strike/>
                <w:color w:val="C00000"/>
                <w:sz w:val="20"/>
                <w:szCs w:val="32"/>
                <w:highlight w:val="yellow"/>
                <w:lang w:eastAsia="ko-KR"/>
              </w:rPr>
              <w:t xml:space="preserve">모든 </w:t>
            </w:r>
            <w:r w:rsidRPr="00C63E1A">
              <w:rPr>
                <w:sz w:val="20"/>
                <w:szCs w:val="32"/>
                <w:lang w:eastAsia="ko-KR"/>
              </w:rPr>
              <w:t xml:space="preserve">법적·경제적 책임은 </w:t>
            </w:r>
            <w:r w:rsidRPr="00C63E1A">
              <w:rPr>
                <w:strike/>
                <w:color w:val="C00000"/>
                <w:sz w:val="20"/>
                <w:szCs w:val="32"/>
                <w:highlight w:val="yellow"/>
                <w:lang w:eastAsia="ko-KR"/>
              </w:rPr>
              <w:t>"갑"이 전적으로</w:t>
            </w:r>
            <w:r w:rsidRPr="00C63E1A">
              <w:rPr>
                <w:sz w:val="20"/>
                <w:szCs w:val="32"/>
                <w:lang w:eastAsia="ko-KR"/>
              </w:rPr>
              <w:t xml:space="preserve"> 부담한다.</w:t>
            </w:r>
          </w:p>
        </w:tc>
        <w:tc>
          <w:tcPr>
            <w:tcW w:w="5103" w:type="dxa"/>
            <w:tcMar>
              <w:top w:w="55" w:type="dxa"/>
              <w:left w:w="55" w:type="dxa"/>
              <w:bottom w:w="55" w:type="dxa"/>
              <w:right w:w="55" w:type="dxa"/>
            </w:tcMar>
          </w:tcPr>
          <w:p w14:paraId="4353210C"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제14조 (계약목적물의 표기 및 포장)</w:t>
            </w:r>
            <w:r w:rsidRPr="00C63E1A">
              <w:rPr>
                <w:sz w:val="22"/>
                <w:szCs w:val="32"/>
                <w:lang w:eastAsia="ko-KR"/>
              </w:rPr>
              <w:br/>
            </w:r>
            <w:r w:rsidRPr="00C63E1A">
              <w:rPr>
                <w:sz w:val="20"/>
                <w:szCs w:val="32"/>
                <w:lang w:eastAsia="ko-KR"/>
              </w:rPr>
              <w:t>1. "을"이 "갑"에게 공급하는 목적물의 포장 상태는 화장품법이 허용하는 범위 안에서 "갑"이 요구하는 소정의 용기 및 용량에 따른다.</w:t>
            </w:r>
            <w:r w:rsidRPr="00C63E1A">
              <w:rPr>
                <w:sz w:val="22"/>
                <w:szCs w:val="32"/>
                <w:lang w:eastAsia="ko-KR"/>
              </w:rPr>
              <w:br/>
            </w:r>
            <w:r w:rsidRPr="00C63E1A">
              <w:rPr>
                <w:sz w:val="20"/>
                <w:szCs w:val="32"/>
                <w:lang w:eastAsia="ko-KR"/>
              </w:rPr>
              <w:t>2. 목적물의 포장 표면에는 품명, 규격, 품질사항 등 화장품법령을 준수하여 "갑"이 지정하는 사항을 표기하여야 한다.</w:t>
            </w:r>
            <w:r w:rsidRPr="00C63E1A">
              <w:rPr>
                <w:sz w:val="22"/>
                <w:szCs w:val="32"/>
                <w:lang w:eastAsia="ko-KR"/>
              </w:rPr>
              <w:br/>
            </w:r>
            <w:r w:rsidRPr="00C63E1A">
              <w:rPr>
                <w:sz w:val="20"/>
                <w:szCs w:val="32"/>
                <w:lang w:eastAsia="ko-KR"/>
              </w:rPr>
              <w:t xml:space="preserve">3. </w:t>
            </w:r>
            <w:r w:rsidRPr="00C63E1A">
              <w:rPr>
                <w:b/>
                <w:color w:val="0050A0"/>
                <w:sz w:val="20"/>
                <w:szCs w:val="32"/>
                <w:highlight w:val="yellow"/>
                <w:lang w:eastAsia="ko-KR"/>
              </w:rPr>
              <w:t>“갑”이</w:t>
            </w:r>
            <w:r w:rsidRPr="00C63E1A">
              <w:rPr>
                <w:sz w:val="20"/>
                <w:szCs w:val="32"/>
                <w:lang w:eastAsia="ko-KR"/>
              </w:rPr>
              <w:t xml:space="preserve"> </w:t>
            </w:r>
            <w:r w:rsidRPr="00C63E1A">
              <w:rPr>
                <w:b/>
                <w:color w:val="0050A0"/>
                <w:sz w:val="20"/>
                <w:szCs w:val="32"/>
                <w:highlight w:val="yellow"/>
                <w:lang w:eastAsia="ko-KR"/>
              </w:rPr>
              <w:t>요구한</w:t>
            </w:r>
            <w:r w:rsidRPr="00C63E1A">
              <w:rPr>
                <w:sz w:val="20"/>
                <w:szCs w:val="32"/>
                <w:lang w:eastAsia="ko-KR"/>
              </w:rPr>
              <w:t xml:space="preserve"> 표기 </w:t>
            </w:r>
            <w:r w:rsidRPr="00C63E1A">
              <w:rPr>
                <w:b/>
                <w:color w:val="0050A0"/>
                <w:sz w:val="20"/>
                <w:szCs w:val="32"/>
                <w:highlight w:val="yellow"/>
                <w:lang w:eastAsia="ko-KR"/>
              </w:rPr>
              <w:t>또는</w:t>
            </w:r>
            <w:r w:rsidRPr="00C63E1A">
              <w:rPr>
                <w:sz w:val="20"/>
                <w:szCs w:val="32"/>
                <w:lang w:eastAsia="ko-KR"/>
              </w:rPr>
              <w:t xml:space="preserve"> 포장 </w:t>
            </w:r>
            <w:r w:rsidRPr="00C63E1A">
              <w:rPr>
                <w:b/>
                <w:color w:val="0050A0"/>
                <w:sz w:val="20"/>
                <w:szCs w:val="32"/>
                <w:highlight w:val="yellow"/>
                <w:lang w:eastAsia="ko-KR"/>
              </w:rPr>
              <w:t>사항이</w:t>
            </w:r>
            <w:r w:rsidRPr="00C63E1A">
              <w:rPr>
                <w:sz w:val="20"/>
                <w:szCs w:val="32"/>
                <w:lang w:eastAsia="ko-KR"/>
              </w:rPr>
              <w:t xml:space="preserve"> </w:t>
            </w:r>
            <w:r w:rsidRPr="00C63E1A">
              <w:rPr>
                <w:b/>
                <w:color w:val="0050A0"/>
                <w:sz w:val="20"/>
                <w:szCs w:val="32"/>
                <w:highlight w:val="yellow"/>
                <w:lang w:eastAsia="ko-KR"/>
              </w:rPr>
              <w:t>관련</w:t>
            </w:r>
            <w:r w:rsidRPr="00C63E1A">
              <w:rPr>
                <w:sz w:val="20"/>
                <w:szCs w:val="32"/>
                <w:lang w:eastAsia="ko-KR"/>
              </w:rPr>
              <w:t xml:space="preserve"> </w:t>
            </w:r>
            <w:r w:rsidRPr="00C63E1A">
              <w:rPr>
                <w:b/>
                <w:color w:val="0050A0"/>
                <w:sz w:val="20"/>
                <w:szCs w:val="32"/>
                <w:highlight w:val="yellow"/>
                <w:lang w:eastAsia="ko-KR"/>
              </w:rPr>
              <w:t xml:space="preserve">화장품법령, 수출 대상국 규정 또는 합의된 품질기준에 위반될 우려가 </w:t>
            </w:r>
            <w:r w:rsidRPr="00C63E1A">
              <w:rPr>
                <w:b/>
                <w:color w:val="0050A0"/>
                <w:sz w:val="20"/>
                <w:szCs w:val="32"/>
                <w:highlight w:val="yellow"/>
                <w:lang w:eastAsia="ko-KR"/>
              </w:rPr>
              <w:lastRenderedPageBreak/>
              <w:t>있다고 “을”이 판단하는 경우, “을”은 그 사유를 지체 없이 “갑”에게 서면으로 통지하여야 한다. 그럼에도 불구하고 “갑”이 해당 사항의 반영을 서면으로 요구하여 그로 인해</w:t>
            </w:r>
            <w:r w:rsidRPr="00C63E1A">
              <w:rPr>
                <w:sz w:val="20"/>
                <w:szCs w:val="32"/>
                <w:lang w:eastAsia="ko-KR"/>
              </w:rPr>
              <w:t xml:space="preserve"> 행정처분, </w:t>
            </w:r>
            <w:r w:rsidRPr="00C63E1A">
              <w:rPr>
                <w:b/>
                <w:color w:val="0050A0"/>
                <w:sz w:val="20"/>
                <w:szCs w:val="32"/>
                <w:highlight w:val="yellow"/>
                <w:lang w:eastAsia="ko-KR"/>
              </w:rPr>
              <w:t>소송,</w:t>
            </w:r>
            <w:r w:rsidRPr="00C63E1A">
              <w:rPr>
                <w:sz w:val="20"/>
                <w:szCs w:val="32"/>
                <w:lang w:eastAsia="ko-KR"/>
              </w:rPr>
              <w:t xml:space="preserve"> </w:t>
            </w:r>
            <w:r w:rsidRPr="00C63E1A">
              <w:rPr>
                <w:b/>
                <w:color w:val="0050A0"/>
                <w:sz w:val="20"/>
                <w:szCs w:val="32"/>
                <w:highlight w:val="yellow"/>
                <w:lang w:eastAsia="ko-KR"/>
              </w:rPr>
              <w:t>클레임 또는 기타</w:t>
            </w:r>
            <w:r w:rsidRPr="00C63E1A">
              <w:rPr>
                <w:sz w:val="20"/>
                <w:szCs w:val="32"/>
                <w:lang w:eastAsia="ko-KR"/>
              </w:rPr>
              <w:t xml:space="preserve"> 문제가 </w:t>
            </w:r>
            <w:r w:rsidRPr="00C63E1A">
              <w:rPr>
                <w:b/>
                <w:color w:val="0050A0"/>
                <w:sz w:val="20"/>
                <w:szCs w:val="32"/>
                <w:highlight w:val="yellow"/>
                <w:lang w:eastAsia="ko-KR"/>
              </w:rPr>
              <w:t>발생한</w:t>
            </w:r>
            <w:r w:rsidRPr="00C63E1A">
              <w:rPr>
                <w:sz w:val="20"/>
                <w:szCs w:val="32"/>
                <w:lang w:eastAsia="ko-KR"/>
              </w:rPr>
              <w:t xml:space="preserve"> 경우, 이에 대한 법적·경제적 책임은 </w:t>
            </w:r>
            <w:r w:rsidRPr="00C63E1A">
              <w:rPr>
                <w:b/>
                <w:color w:val="0050A0"/>
                <w:sz w:val="20"/>
                <w:szCs w:val="32"/>
                <w:highlight w:val="yellow"/>
                <w:lang w:eastAsia="ko-KR"/>
              </w:rPr>
              <w:t>“갑”이</w:t>
            </w:r>
            <w:r w:rsidRPr="00C63E1A">
              <w:rPr>
                <w:sz w:val="20"/>
                <w:szCs w:val="32"/>
                <w:lang w:eastAsia="ko-KR"/>
              </w:rPr>
              <w:t xml:space="preserve"> 부담한다.</w:t>
            </w:r>
          </w:p>
        </w:tc>
        <w:tc>
          <w:tcPr>
            <w:tcW w:w="3685" w:type="dxa"/>
            <w:shd w:val="clear" w:color="auto" w:fill="FFF2CC"/>
            <w:tcMar>
              <w:top w:w="55" w:type="dxa"/>
              <w:left w:w="55" w:type="dxa"/>
              <w:bottom w:w="55" w:type="dxa"/>
              <w:right w:w="55" w:type="dxa"/>
            </w:tcMar>
          </w:tcPr>
          <w:p w14:paraId="6727A61E" w14:textId="77777777" w:rsidR="00D52BFB" w:rsidRPr="00C63E1A" w:rsidRDefault="00000000">
            <w:pPr>
              <w:spacing w:after="20" w:line="221" w:lineRule="auto"/>
              <w:rPr>
                <w:sz w:val="22"/>
                <w:szCs w:val="32"/>
                <w:lang w:eastAsia="ko-KR"/>
              </w:rPr>
            </w:pPr>
            <w:r w:rsidRPr="00C63E1A">
              <w:rPr>
                <w:sz w:val="20"/>
                <w:szCs w:val="32"/>
                <w:lang w:eastAsia="ko-KR"/>
              </w:rPr>
              <w:lastRenderedPageBreak/>
              <w:t>표기·포장 관련 갑 책임을 인정하되, 을이 위반 우려를 서면 통지했음에도 갑이 반영을 요구한 경우에 책임이 발생하는 구조로 조정함.</w:t>
            </w:r>
          </w:p>
        </w:tc>
      </w:tr>
      <w:tr w:rsidR="00D52BFB" w:rsidRPr="00C63E1A" w14:paraId="20F3AE41" w14:textId="77777777">
        <w:trPr>
          <w:jc w:val="center"/>
        </w:trPr>
        <w:tc>
          <w:tcPr>
            <w:tcW w:w="1134" w:type="dxa"/>
            <w:tcMar>
              <w:top w:w="55" w:type="dxa"/>
              <w:left w:w="55" w:type="dxa"/>
              <w:bottom w:w="55" w:type="dxa"/>
              <w:right w:w="55" w:type="dxa"/>
            </w:tcMar>
          </w:tcPr>
          <w:p w14:paraId="263778A8" w14:textId="77777777" w:rsidR="00D52BFB" w:rsidRPr="00C63E1A" w:rsidRDefault="00000000">
            <w:pPr>
              <w:spacing w:after="20" w:line="221" w:lineRule="auto"/>
              <w:rPr>
                <w:sz w:val="22"/>
                <w:szCs w:val="32"/>
              </w:rPr>
            </w:pPr>
            <w:r w:rsidRPr="00C63E1A">
              <w:rPr>
                <w:b/>
                <w:sz w:val="20"/>
                <w:szCs w:val="32"/>
              </w:rPr>
              <w:t>제15조</w:t>
            </w:r>
          </w:p>
        </w:tc>
        <w:tc>
          <w:tcPr>
            <w:tcW w:w="5103" w:type="dxa"/>
            <w:tcMar>
              <w:top w:w="55" w:type="dxa"/>
              <w:left w:w="55" w:type="dxa"/>
              <w:bottom w:w="55" w:type="dxa"/>
              <w:right w:w="55" w:type="dxa"/>
            </w:tcMar>
          </w:tcPr>
          <w:p w14:paraId="391C7B81" w14:textId="77777777" w:rsidR="00D52BFB" w:rsidRPr="00C63E1A" w:rsidRDefault="00000000">
            <w:pPr>
              <w:spacing w:after="20" w:line="221" w:lineRule="auto"/>
              <w:rPr>
                <w:sz w:val="22"/>
                <w:szCs w:val="32"/>
                <w:lang w:eastAsia="ko-KR"/>
              </w:rPr>
            </w:pPr>
            <w:r w:rsidRPr="00C63E1A">
              <w:rPr>
                <w:sz w:val="20"/>
                <w:szCs w:val="32"/>
                <w:lang w:eastAsia="ko-KR"/>
              </w:rPr>
              <w:t>제15조 (원료의 조달 및 사급재 처리)</w:t>
            </w:r>
            <w:r w:rsidRPr="00C63E1A">
              <w:rPr>
                <w:sz w:val="22"/>
                <w:szCs w:val="32"/>
                <w:lang w:eastAsia="ko-KR"/>
              </w:rPr>
              <w:br/>
            </w:r>
            <w:r w:rsidRPr="00C63E1A">
              <w:rPr>
                <w:sz w:val="20"/>
                <w:szCs w:val="32"/>
                <w:lang w:eastAsia="ko-KR"/>
              </w:rPr>
              <w:t>1. "갑"이 주문하는 계약 제품의 생산에 필요한 원재료 중 “갑”이 사급하는 원료 및 부자재는 "갑"이 자기의 비용과 책임으로 조달하며, 해당 발주 생산 후 남은 잉여 원료 및 부자재는 제품 출고 시 "갑"에게 반환 및 같이 출고함을 원칙으로 한다.</w:t>
            </w:r>
          </w:p>
        </w:tc>
        <w:tc>
          <w:tcPr>
            <w:tcW w:w="5103" w:type="dxa"/>
            <w:tcMar>
              <w:top w:w="55" w:type="dxa"/>
              <w:left w:w="55" w:type="dxa"/>
              <w:bottom w:w="55" w:type="dxa"/>
              <w:right w:w="55" w:type="dxa"/>
            </w:tcMar>
          </w:tcPr>
          <w:p w14:paraId="14BADFBA" w14:textId="77777777" w:rsidR="00D52BFB" w:rsidRPr="00C63E1A" w:rsidRDefault="00000000">
            <w:pPr>
              <w:spacing w:after="20" w:line="221" w:lineRule="auto"/>
              <w:rPr>
                <w:sz w:val="22"/>
                <w:szCs w:val="32"/>
                <w:lang w:eastAsia="ko-KR"/>
              </w:rPr>
            </w:pPr>
            <w:r w:rsidRPr="00C63E1A">
              <w:rPr>
                <w:sz w:val="20"/>
                <w:szCs w:val="32"/>
                <w:lang w:eastAsia="ko-KR"/>
              </w:rPr>
              <w:t>제15조 (원료의 조달 및 사급재 처리)</w:t>
            </w:r>
            <w:r w:rsidRPr="00C63E1A">
              <w:rPr>
                <w:sz w:val="22"/>
                <w:szCs w:val="32"/>
                <w:lang w:eastAsia="ko-KR"/>
              </w:rPr>
              <w:br/>
            </w:r>
            <w:r w:rsidRPr="00C63E1A">
              <w:rPr>
                <w:sz w:val="20"/>
                <w:szCs w:val="32"/>
                <w:lang w:eastAsia="ko-KR"/>
              </w:rPr>
              <w:t>1. "갑"이 주문하는 계약 제품의 생산에 필요한 원재료 중 “갑”이 사급하는 원료 및 부자재는 "갑"이 자기의 비용과 책임으로 조달하며, 해당 발주 생산 후 남은 잉여 원료 및 부자재는 제품 출고 시 "갑"에게 반환 및 같이 출고함을 원칙으로 한다.</w:t>
            </w:r>
          </w:p>
        </w:tc>
        <w:tc>
          <w:tcPr>
            <w:tcW w:w="3685" w:type="dxa"/>
            <w:tcMar>
              <w:top w:w="55" w:type="dxa"/>
              <w:left w:w="55" w:type="dxa"/>
              <w:bottom w:w="55" w:type="dxa"/>
              <w:right w:w="55" w:type="dxa"/>
            </w:tcMar>
          </w:tcPr>
          <w:p w14:paraId="6025B092" w14:textId="77777777" w:rsidR="00D52BFB" w:rsidRPr="00C63E1A" w:rsidRDefault="00D52BFB">
            <w:pPr>
              <w:spacing w:after="20" w:line="221" w:lineRule="auto"/>
              <w:rPr>
                <w:sz w:val="22"/>
                <w:szCs w:val="32"/>
                <w:lang w:eastAsia="ko-KR"/>
              </w:rPr>
            </w:pPr>
          </w:p>
        </w:tc>
      </w:tr>
      <w:tr w:rsidR="00D52BFB" w:rsidRPr="00C63E1A" w14:paraId="50562618" w14:textId="77777777">
        <w:trPr>
          <w:jc w:val="center"/>
        </w:trPr>
        <w:tc>
          <w:tcPr>
            <w:tcW w:w="1134" w:type="dxa"/>
            <w:shd w:val="clear" w:color="auto" w:fill="FFF2CC"/>
            <w:tcMar>
              <w:top w:w="55" w:type="dxa"/>
              <w:left w:w="55" w:type="dxa"/>
              <w:bottom w:w="55" w:type="dxa"/>
              <w:right w:w="55" w:type="dxa"/>
            </w:tcMar>
          </w:tcPr>
          <w:p w14:paraId="3F70A597" w14:textId="77777777" w:rsidR="00D52BFB" w:rsidRPr="00C63E1A" w:rsidRDefault="00000000">
            <w:pPr>
              <w:spacing w:after="20" w:line="221" w:lineRule="auto"/>
              <w:rPr>
                <w:sz w:val="22"/>
                <w:szCs w:val="32"/>
              </w:rPr>
            </w:pPr>
            <w:r w:rsidRPr="00C63E1A">
              <w:rPr>
                <w:b/>
                <w:sz w:val="20"/>
                <w:szCs w:val="32"/>
              </w:rPr>
              <w:t>제16조</w:t>
            </w:r>
          </w:p>
        </w:tc>
        <w:tc>
          <w:tcPr>
            <w:tcW w:w="5103" w:type="dxa"/>
            <w:tcMar>
              <w:top w:w="55" w:type="dxa"/>
              <w:left w:w="55" w:type="dxa"/>
              <w:bottom w:w="55" w:type="dxa"/>
              <w:right w:w="55" w:type="dxa"/>
            </w:tcMar>
          </w:tcPr>
          <w:p w14:paraId="5F8D719D" w14:textId="77777777" w:rsidR="00D52BFB" w:rsidRPr="00C63E1A" w:rsidRDefault="00000000">
            <w:pPr>
              <w:spacing w:after="20" w:line="221" w:lineRule="auto"/>
              <w:rPr>
                <w:sz w:val="22"/>
                <w:szCs w:val="32"/>
                <w:lang w:eastAsia="ko-KR"/>
              </w:rPr>
            </w:pPr>
            <w:r w:rsidRPr="00C63E1A">
              <w:rPr>
                <w:sz w:val="20"/>
                <w:szCs w:val="32"/>
                <w:lang w:eastAsia="ko-KR"/>
              </w:rPr>
              <w:t>제16조 (원료 변경 제한 및 추적성)</w:t>
            </w:r>
            <w:r w:rsidRPr="00C63E1A">
              <w:rPr>
                <w:sz w:val="22"/>
                <w:szCs w:val="32"/>
                <w:lang w:eastAsia="ko-KR"/>
              </w:rPr>
              <w:br/>
            </w:r>
            <w:r w:rsidRPr="00C63E1A">
              <w:rPr>
                <w:sz w:val="20"/>
                <w:szCs w:val="32"/>
                <w:lang w:eastAsia="ko-KR"/>
              </w:rPr>
              <w:t>1. "을"은 "갑"의 사전 서면 승인 없이 상호 합의된 원료 공급업체, 원료 등급, 핵심 제조 공정을 임의로 변경할 수 없다.</w:t>
            </w:r>
            <w:r w:rsidRPr="00C63E1A">
              <w:rPr>
                <w:sz w:val="22"/>
                <w:szCs w:val="32"/>
                <w:lang w:eastAsia="ko-KR"/>
              </w:rPr>
              <w:br/>
            </w:r>
            <w:r w:rsidRPr="00C63E1A">
              <w:rPr>
                <w:sz w:val="20"/>
                <w:szCs w:val="32"/>
                <w:lang w:eastAsia="ko-KR"/>
              </w:rPr>
              <w:t xml:space="preserve">2. "을"이 전항을 위반하여 무단 </w:t>
            </w:r>
            <w:r w:rsidRPr="00C63E1A">
              <w:rPr>
                <w:strike/>
                <w:color w:val="C00000"/>
                <w:sz w:val="20"/>
                <w:szCs w:val="32"/>
                <w:highlight w:val="yellow"/>
                <w:lang w:eastAsia="ko-KR"/>
              </w:rPr>
              <w:t>변경함으로써</w:t>
            </w:r>
            <w:r w:rsidRPr="00C63E1A">
              <w:rPr>
                <w:sz w:val="20"/>
                <w:szCs w:val="32"/>
                <w:lang w:eastAsia="ko-KR"/>
              </w:rPr>
              <w:t xml:space="preserve"> </w:t>
            </w:r>
            <w:r w:rsidRPr="00C63E1A">
              <w:rPr>
                <w:strike/>
                <w:color w:val="C00000"/>
                <w:sz w:val="20"/>
                <w:szCs w:val="32"/>
                <w:highlight w:val="yellow"/>
                <w:lang w:eastAsia="ko-KR"/>
              </w:rPr>
              <w:t>목적물에</w:t>
            </w:r>
            <w:r w:rsidRPr="00C63E1A">
              <w:rPr>
                <w:sz w:val="20"/>
                <w:szCs w:val="32"/>
                <w:lang w:eastAsia="ko-KR"/>
              </w:rPr>
              <w:t xml:space="preserve"> </w:t>
            </w:r>
            <w:r w:rsidRPr="00C63E1A">
              <w:rPr>
                <w:strike/>
                <w:color w:val="C00000"/>
                <w:sz w:val="20"/>
                <w:szCs w:val="32"/>
                <w:highlight w:val="yellow"/>
                <w:lang w:eastAsia="ko-KR"/>
              </w:rPr>
              <w:t>직접적인</w:t>
            </w:r>
            <w:r w:rsidRPr="00C63E1A">
              <w:rPr>
                <w:sz w:val="20"/>
                <w:szCs w:val="32"/>
                <w:lang w:eastAsia="ko-KR"/>
              </w:rPr>
              <w:t xml:space="preserve"> </w:t>
            </w:r>
            <w:r w:rsidRPr="00C63E1A">
              <w:rPr>
                <w:strike/>
                <w:color w:val="C00000"/>
                <w:sz w:val="20"/>
                <w:szCs w:val="32"/>
                <w:highlight w:val="yellow"/>
                <w:lang w:eastAsia="ko-KR"/>
              </w:rPr>
              <w:t>결함이</w:t>
            </w:r>
            <w:r w:rsidRPr="00C63E1A">
              <w:rPr>
                <w:sz w:val="20"/>
                <w:szCs w:val="32"/>
                <w:lang w:eastAsia="ko-KR"/>
              </w:rPr>
              <w:t xml:space="preserve"> </w:t>
            </w:r>
            <w:r w:rsidRPr="00C63E1A">
              <w:rPr>
                <w:strike/>
                <w:color w:val="C00000"/>
                <w:sz w:val="20"/>
                <w:szCs w:val="32"/>
                <w:highlight w:val="yellow"/>
                <w:lang w:eastAsia="ko-KR"/>
              </w:rPr>
              <w:t>발생한</w:t>
            </w:r>
            <w:r w:rsidRPr="00C63E1A">
              <w:rPr>
                <w:sz w:val="20"/>
                <w:szCs w:val="32"/>
                <w:lang w:eastAsia="ko-KR"/>
              </w:rPr>
              <w:t xml:space="preserve"> 경우,</w:t>
            </w:r>
            <w:r w:rsidRPr="00C63E1A">
              <w:rPr>
                <w:strike/>
                <w:color w:val="C00000"/>
                <w:sz w:val="20"/>
                <w:szCs w:val="32"/>
                <w:highlight w:val="yellow"/>
                <w:lang w:eastAsia="ko-KR"/>
              </w:rPr>
              <w:t xml:space="preserve"> 이로 인해</w:t>
            </w:r>
            <w:r w:rsidRPr="00C63E1A">
              <w:rPr>
                <w:sz w:val="20"/>
                <w:szCs w:val="32"/>
                <w:lang w:eastAsia="ko-KR"/>
              </w:rPr>
              <w:t xml:space="preserve"> 객관적으로 증명된 직접 손해에 대하여 "을"이 책임을 부담한다.</w:t>
            </w:r>
            <w:r w:rsidRPr="00C63E1A">
              <w:rPr>
                <w:sz w:val="22"/>
                <w:szCs w:val="32"/>
                <w:lang w:eastAsia="ko-KR"/>
              </w:rPr>
              <w:br/>
            </w:r>
            <w:r w:rsidRPr="00C63E1A">
              <w:rPr>
                <w:sz w:val="20"/>
                <w:szCs w:val="32"/>
                <w:lang w:eastAsia="ko-KR"/>
              </w:rPr>
              <w:t xml:space="preserve">3. "을"은 각 제조 배치(Batch)별 원료의 공급업체명, LOT 번호, 입고일, 검사 결과 등의 추적성 기록을 보존하며, "갑"의 정당한 </w:t>
            </w:r>
            <w:r w:rsidRPr="00C63E1A">
              <w:rPr>
                <w:strike/>
                <w:color w:val="C00000"/>
                <w:sz w:val="20"/>
                <w:szCs w:val="32"/>
                <w:highlight w:val="yellow"/>
                <w:lang w:eastAsia="ko-KR"/>
              </w:rPr>
              <w:t xml:space="preserve">법적·행정적 </w:t>
            </w:r>
            <w:r w:rsidRPr="00C63E1A">
              <w:rPr>
                <w:sz w:val="20"/>
                <w:szCs w:val="32"/>
                <w:lang w:eastAsia="ko-KR"/>
              </w:rPr>
              <w:t>요청 시 제공한다.</w:t>
            </w:r>
          </w:p>
        </w:tc>
        <w:tc>
          <w:tcPr>
            <w:tcW w:w="5103" w:type="dxa"/>
            <w:tcMar>
              <w:top w:w="55" w:type="dxa"/>
              <w:left w:w="55" w:type="dxa"/>
              <w:bottom w:w="55" w:type="dxa"/>
              <w:right w:w="55" w:type="dxa"/>
            </w:tcMar>
          </w:tcPr>
          <w:p w14:paraId="504C731E" w14:textId="77777777" w:rsidR="00D52BFB" w:rsidRPr="00C63E1A" w:rsidRDefault="00000000">
            <w:pPr>
              <w:spacing w:after="20" w:line="221" w:lineRule="auto"/>
              <w:rPr>
                <w:sz w:val="22"/>
                <w:szCs w:val="32"/>
                <w:lang w:eastAsia="ko-KR"/>
              </w:rPr>
            </w:pPr>
            <w:r w:rsidRPr="00C63E1A">
              <w:rPr>
                <w:sz w:val="20"/>
                <w:szCs w:val="32"/>
                <w:lang w:eastAsia="ko-KR"/>
              </w:rPr>
              <w:t>제16조 (원료 변경 제한 및 추적성)</w:t>
            </w:r>
            <w:r w:rsidRPr="00C63E1A">
              <w:rPr>
                <w:sz w:val="22"/>
                <w:szCs w:val="32"/>
                <w:lang w:eastAsia="ko-KR"/>
              </w:rPr>
              <w:br/>
            </w:r>
            <w:r w:rsidRPr="00C63E1A">
              <w:rPr>
                <w:sz w:val="20"/>
                <w:szCs w:val="32"/>
                <w:lang w:eastAsia="ko-KR"/>
              </w:rPr>
              <w:t>1. "을"은 "갑"의 사전 서면 승인 없이 상호 합의된 원료 공급업체, 원료 등급, 핵심 제조 공정을 임의로 변경할 수 없다.</w:t>
            </w:r>
            <w:r w:rsidRPr="00C63E1A">
              <w:rPr>
                <w:sz w:val="22"/>
                <w:szCs w:val="32"/>
                <w:lang w:eastAsia="ko-KR"/>
              </w:rPr>
              <w:br/>
            </w:r>
            <w:r w:rsidRPr="00C63E1A">
              <w:rPr>
                <w:sz w:val="20"/>
                <w:szCs w:val="32"/>
                <w:lang w:eastAsia="ko-KR"/>
              </w:rPr>
              <w:t xml:space="preserve">2. "을"이 전항을 위반하여 무단 </w:t>
            </w:r>
            <w:r w:rsidRPr="00C63E1A">
              <w:rPr>
                <w:b/>
                <w:color w:val="0050A0"/>
                <w:sz w:val="20"/>
                <w:szCs w:val="32"/>
                <w:highlight w:val="yellow"/>
                <w:lang w:eastAsia="ko-KR"/>
              </w:rPr>
              <w:t>변경함으로써,</w:t>
            </w:r>
            <w:r w:rsidRPr="00C63E1A">
              <w:rPr>
                <w:sz w:val="20"/>
                <w:szCs w:val="32"/>
                <w:lang w:eastAsia="ko-KR"/>
              </w:rPr>
              <w:t xml:space="preserve"> </w:t>
            </w:r>
            <w:r w:rsidRPr="00C63E1A">
              <w:rPr>
                <w:b/>
                <w:color w:val="0050A0"/>
                <w:sz w:val="20"/>
                <w:szCs w:val="32"/>
                <w:highlight w:val="yellow"/>
                <w:lang w:eastAsia="ko-KR"/>
              </w:rPr>
              <w:t>그</w:t>
            </w:r>
            <w:r w:rsidRPr="00C63E1A">
              <w:rPr>
                <w:sz w:val="20"/>
                <w:szCs w:val="32"/>
                <w:lang w:eastAsia="ko-KR"/>
              </w:rPr>
              <w:t xml:space="preserve"> </w:t>
            </w:r>
            <w:r w:rsidRPr="00C63E1A">
              <w:rPr>
                <w:b/>
                <w:color w:val="0050A0"/>
                <w:sz w:val="20"/>
                <w:szCs w:val="32"/>
                <w:highlight w:val="yellow"/>
                <w:lang w:eastAsia="ko-KR"/>
              </w:rPr>
              <w:t>변경과</w:t>
            </w:r>
            <w:r w:rsidRPr="00C63E1A">
              <w:rPr>
                <w:sz w:val="20"/>
                <w:szCs w:val="32"/>
                <w:lang w:eastAsia="ko-KR"/>
              </w:rPr>
              <w:t xml:space="preserve"> </w:t>
            </w:r>
            <w:r w:rsidRPr="00C63E1A">
              <w:rPr>
                <w:b/>
                <w:color w:val="0050A0"/>
                <w:sz w:val="20"/>
                <w:szCs w:val="32"/>
                <w:highlight w:val="yellow"/>
                <w:lang w:eastAsia="ko-KR"/>
              </w:rPr>
              <w:t>목적물의</w:t>
            </w:r>
            <w:r w:rsidRPr="00C63E1A">
              <w:rPr>
                <w:sz w:val="20"/>
                <w:szCs w:val="32"/>
                <w:lang w:eastAsia="ko-KR"/>
              </w:rPr>
              <w:t xml:space="preserve"> </w:t>
            </w:r>
            <w:r w:rsidRPr="00C63E1A">
              <w:rPr>
                <w:b/>
                <w:color w:val="0050A0"/>
                <w:sz w:val="20"/>
                <w:szCs w:val="32"/>
                <w:highlight w:val="yellow"/>
                <w:lang w:eastAsia="ko-KR"/>
              </w:rPr>
              <w:t>결함 사이의 인과관계가 객관적인 자료에 의해 인정되는</w:t>
            </w:r>
            <w:r w:rsidRPr="00C63E1A">
              <w:rPr>
                <w:sz w:val="20"/>
                <w:szCs w:val="32"/>
                <w:lang w:eastAsia="ko-KR"/>
              </w:rPr>
              <w:t xml:space="preserve"> 경우, 객관적으로 증명된 직접 손해에 대하여 "을"이 책임을 부담한다.</w:t>
            </w:r>
            <w:r w:rsidRPr="00C63E1A">
              <w:rPr>
                <w:sz w:val="22"/>
                <w:szCs w:val="32"/>
                <w:lang w:eastAsia="ko-KR"/>
              </w:rPr>
              <w:br/>
            </w:r>
            <w:r w:rsidRPr="00C63E1A">
              <w:rPr>
                <w:sz w:val="20"/>
                <w:szCs w:val="32"/>
                <w:lang w:eastAsia="ko-KR"/>
              </w:rPr>
              <w:t>3. "을"은 각 제조 배치(Batch)별 원료의 공급업체명, LOT 번호, 입고일, 검사 결과 등의 추적성 기록을 보존하며, "갑"의 정당한 요청 시 제공한다.</w:t>
            </w:r>
          </w:p>
        </w:tc>
        <w:tc>
          <w:tcPr>
            <w:tcW w:w="3685" w:type="dxa"/>
            <w:shd w:val="clear" w:color="auto" w:fill="FFF2CC"/>
            <w:tcMar>
              <w:top w:w="55" w:type="dxa"/>
              <w:left w:w="55" w:type="dxa"/>
              <w:bottom w:w="55" w:type="dxa"/>
              <w:right w:w="55" w:type="dxa"/>
            </w:tcMar>
          </w:tcPr>
          <w:p w14:paraId="1FE932FF" w14:textId="77777777" w:rsidR="00D52BFB" w:rsidRPr="00C63E1A" w:rsidRDefault="00000000">
            <w:pPr>
              <w:spacing w:after="20" w:line="221" w:lineRule="auto"/>
              <w:rPr>
                <w:sz w:val="22"/>
                <w:szCs w:val="32"/>
                <w:lang w:eastAsia="ko-KR"/>
              </w:rPr>
            </w:pPr>
            <w:r w:rsidRPr="00C63E1A">
              <w:rPr>
                <w:sz w:val="20"/>
                <w:szCs w:val="32"/>
                <w:lang w:eastAsia="ko-KR"/>
              </w:rPr>
              <w:t>무단 변경으로 인한 책임 요건을 “직접적인 결함”에서 변경과 결함 사이의 객관적 인과관계 인정으로 정리하고, 추적성 자료 제공 요건을 “법적·행정적 요청”에서 “정당한 요청”으로 완화함.</w:t>
            </w:r>
          </w:p>
        </w:tc>
      </w:tr>
      <w:tr w:rsidR="00D52BFB" w:rsidRPr="00C63E1A" w14:paraId="5C669966" w14:textId="77777777">
        <w:trPr>
          <w:jc w:val="center"/>
        </w:trPr>
        <w:tc>
          <w:tcPr>
            <w:tcW w:w="1134" w:type="dxa"/>
            <w:shd w:val="clear" w:color="auto" w:fill="FFF2CC"/>
            <w:tcMar>
              <w:top w:w="55" w:type="dxa"/>
              <w:left w:w="55" w:type="dxa"/>
              <w:bottom w:w="55" w:type="dxa"/>
              <w:right w:w="55" w:type="dxa"/>
            </w:tcMar>
          </w:tcPr>
          <w:p w14:paraId="14004F2C" w14:textId="77777777" w:rsidR="00D52BFB" w:rsidRPr="00C63E1A" w:rsidRDefault="00000000">
            <w:pPr>
              <w:spacing w:after="20" w:line="221" w:lineRule="auto"/>
              <w:rPr>
                <w:sz w:val="22"/>
                <w:szCs w:val="32"/>
              </w:rPr>
            </w:pPr>
            <w:r w:rsidRPr="00C63E1A">
              <w:rPr>
                <w:b/>
                <w:sz w:val="20"/>
                <w:szCs w:val="32"/>
              </w:rPr>
              <w:t>제17조</w:t>
            </w:r>
          </w:p>
        </w:tc>
        <w:tc>
          <w:tcPr>
            <w:tcW w:w="5103" w:type="dxa"/>
            <w:tcMar>
              <w:top w:w="55" w:type="dxa"/>
              <w:left w:w="55" w:type="dxa"/>
              <w:bottom w:w="55" w:type="dxa"/>
              <w:right w:w="55" w:type="dxa"/>
            </w:tcMar>
          </w:tcPr>
          <w:p w14:paraId="6AEA0666" w14:textId="77777777" w:rsidR="00D52BFB" w:rsidRPr="00C63E1A" w:rsidRDefault="00000000">
            <w:pPr>
              <w:spacing w:after="20" w:line="221" w:lineRule="auto"/>
              <w:rPr>
                <w:sz w:val="22"/>
                <w:szCs w:val="32"/>
                <w:lang w:eastAsia="ko-KR"/>
              </w:rPr>
            </w:pPr>
            <w:r w:rsidRPr="00C63E1A">
              <w:rPr>
                <w:sz w:val="20"/>
                <w:szCs w:val="32"/>
                <w:lang w:eastAsia="ko-KR"/>
              </w:rPr>
              <w:t>제17조 (품질 기록 및 감사권)</w:t>
            </w:r>
            <w:r w:rsidRPr="00C63E1A">
              <w:rPr>
                <w:sz w:val="22"/>
                <w:szCs w:val="32"/>
                <w:lang w:eastAsia="ko-KR"/>
              </w:rPr>
              <w:br/>
            </w:r>
            <w:r w:rsidRPr="00C63E1A">
              <w:rPr>
                <w:sz w:val="20"/>
                <w:szCs w:val="32"/>
                <w:lang w:eastAsia="ko-KR"/>
              </w:rPr>
              <w:t>1. "을"은 관련 법령에 따라 배치별 원료 입고 검사, 공정 중 검사, 완제품 출하 검사 기록을 작성하여 보관한다.</w:t>
            </w:r>
            <w:r w:rsidRPr="00C63E1A">
              <w:rPr>
                <w:sz w:val="22"/>
                <w:szCs w:val="32"/>
                <w:lang w:eastAsia="ko-KR"/>
              </w:rPr>
              <w:br/>
            </w:r>
            <w:r w:rsidRPr="00C63E1A">
              <w:rPr>
                <w:sz w:val="20"/>
                <w:szCs w:val="32"/>
                <w:lang w:eastAsia="ko-KR"/>
              </w:rPr>
              <w:t xml:space="preserve">2. 상기 기록의 보존 기간은 해당 배치 제품의 </w:t>
            </w:r>
            <w:r w:rsidRPr="00C63E1A">
              <w:rPr>
                <w:strike/>
                <w:color w:val="C00000"/>
                <w:sz w:val="20"/>
                <w:szCs w:val="32"/>
                <w:highlight w:val="yellow"/>
                <w:lang w:eastAsia="ko-KR"/>
              </w:rPr>
              <w:t>유통기한</w:t>
            </w:r>
            <w:r w:rsidRPr="00C63E1A">
              <w:rPr>
                <w:sz w:val="20"/>
                <w:szCs w:val="32"/>
                <w:lang w:eastAsia="ko-KR"/>
              </w:rPr>
              <w:t xml:space="preserve"> </w:t>
            </w:r>
            <w:r w:rsidRPr="00C63E1A">
              <w:rPr>
                <w:strike/>
                <w:color w:val="C00000"/>
                <w:sz w:val="20"/>
                <w:szCs w:val="32"/>
                <w:highlight w:val="yellow"/>
                <w:lang w:eastAsia="ko-KR"/>
              </w:rPr>
              <w:t>만료</w:t>
            </w:r>
            <w:r w:rsidRPr="00C63E1A">
              <w:rPr>
                <w:sz w:val="20"/>
                <w:szCs w:val="32"/>
                <w:lang w:eastAsia="ko-KR"/>
              </w:rPr>
              <w:t xml:space="preserve"> </w:t>
            </w:r>
            <w:r w:rsidRPr="00C63E1A">
              <w:rPr>
                <w:strike/>
                <w:color w:val="C00000"/>
                <w:sz w:val="20"/>
                <w:szCs w:val="32"/>
                <w:highlight w:val="yellow"/>
                <w:lang w:eastAsia="ko-KR"/>
              </w:rPr>
              <w:t>후</w:t>
            </w:r>
            <w:r w:rsidRPr="00C63E1A">
              <w:rPr>
                <w:sz w:val="20"/>
                <w:szCs w:val="32"/>
                <w:lang w:eastAsia="ko-KR"/>
              </w:rPr>
              <w:t xml:space="preserve"> </w:t>
            </w:r>
            <w:r w:rsidRPr="00C63E1A">
              <w:rPr>
                <w:strike/>
                <w:color w:val="C00000"/>
                <w:sz w:val="20"/>
                <w:szCs w:val="32"/>
                <w:highlight w:val="yellow"/>
                <w:lang w:eastAsia="ko-KR"/>
              </w:rPr>
              <w:t>1년으로</w:t>
            </w:r>
            <w:r w:rsidRPr="00C63E1A">
              <w:rPr>
                <w:sz w:val="20"/>
                <w:szCs w:val="32"/>
                <w:lang w:eastAsia="ko-KR"/>
              </w:rPr>
              <w:t xml:space="preserve"> </w:t>
            </w:r>
            <w:r w:rsidRPr="00C63E1A">
              <w:rPr>
                <w:strike/>
                <w:color w:val="C00000"/>
                <w:sz w:val="20"/>
                <w:szCs w:val="32"/>
                <w:highlight w:val="yellow"/>
                <w:lang w:eastAsia="ko-KR"/>
              </w:rPr>
              <w:t>정한다.</w:t>
            </w:r>
            <w:r w:rsidRPr="00C63E1A">
              <w:rPr>
                <w:sz w:val="22"/>
                <w:szCs w:val="32"/>
                <w:lang w:eastAsia="ko-KR"/>
              </w:rPr>
              <w:br/>
            </w:r>
            <w:r w:rsidRPr="00C63E1A">
              <w:rPr>
                <w:sz w:val="20"/>
                <w:szCs w:val="32"/>
                <w:lang w:eastAsia="ko-KR"/>
              </w:rPr>
              <w:t>3. "갑"은 제조 시설 감사가 필요한 경우 최소 14영업일 전에 서면으로 "을"에게 통지하여 협의하여야 하며, "을"의 업무에 지장을 주지 않는 범위 내에서 합리적으로 감사를 진행할 수 있다. 중대한 품질 결함 발견 시 "을"은 합리적인 시정 조치 계획을 수립하여 이행한다.</w:t>
            </w:r>
            <w:r w:rsidRPr="00C63E1A">
              <w:rPr>
                <w:sz w:val="22"/>
                <w:szCs w:val="32"/>
                <w:lang w:eastAsia="ko-KR"/>
              </w:rPr>
              <w:br/>
            </w:r>
            <w:r w:rsidRPr="00C63E1A">
              <w:rPr>
                <w:sz w:val="20"/>
                <w:szCs w:val="32"/>
                <w:lang w:eastAsia="ko-KR"/>
              </w:rPr>
              <w:t xml:space="preserve">4. “을”이 </w:t>
            </w:r>
            <w:r w:rsidRPr="00C63E1A">
              <w:rPr>
                <w:strike/>
                <w:color w:val="C00000"/>
                <w:sz w:val="20"/>
                <w:szCs w:val="32"/>
                <w:highlight w:val="yellow"/>
                <w:lang w:eastAsia="ko-KR"/>
              </w:rPr>
              <w:t>공개</w:t>
            </w:r>
            <w:r w:rsidRPr="00C63E1A">
              <w:rPr>
                <w:sz w:val="20"/>
                <w:szCs w:val="32"/>
                <w:lang w:eastAsia="ko-KR"/>
              </w:rPr>
              <w:t xml:space="preserve"> </w:t>
            </w:r>
            <w:r w:rsidRPr="00C63E1A">
              <w:rPr>
                <w:strike/>
                <w:color w:val="C00000"/>
                <w:sz w:val="20"/>
                <w:szCs w:val="32"/>
                <w:highlight w:val="yellow"/>
                <w:lang w:eastAsia="ko-KR"/>
              </w:rPr>
              <w:t>할</w:t>
            </w:r>
            <w:r w:rsidRPr="00C63E1A">
              <w:rPr>
                <w:sz w:val="20"/>
                <w:szCs w:val="32"/>
                <w:lang w:eastAsia="ko-KR"/>
              </w:rPr>
              <w:t xml:space="preserve"> 수 </w:t>
            </w:r>
            <w:r w:rsidRPr="00C63E1A">
              <w:rPr>
                <w:strike/>
                <w:color w:val="C00000"/>
                <w:sz w:val="20"/>
                <w:szCs w:val="32"/>
                <w:highlight w:val="yellow"/>
                <w:lang w:eastAsia="ko-KR"/>
              </w:rPr>
              <w:t>없다</w:t>
            </w:r>
            <w:r w:rsidRPr="00C63E1A">
              <w:rPr>
                <w:sz w:val="20"/>
                <w:szCs w:val="32"/>
                <w:lang w:eastAsia="ko-KR"/>
              </w:rPr>
              <w:t xml:space="preserve"> </w:t>
            </w:r>
            <w:r w:rsidRPr="00C63E1A">
              <w:rPr>
                <w:strike/>
                <w:color w:val="C00000"/>
                <w:sz w:val="20"/>
                <w:szCs w:val="32"/>
                <w:highlight w:val="yellow"/>
                <w:lang w:eastAsia="ko-KR"/>
              </w:rPr>
              <w:t>판단하는</w:t>
            </w:r>
            <w:r w:rsidRPr="00C63E1A">
              <w:rPr>
                <w:sz w:val="20"/>
                <w:szCs w:val="32"/>
                <w:lang w:eastAsia="ko-KR"/>
              </w:rPr>
              <w:t xml:space="preserve"> </w:t>
            </w:r>
            <w:r w:rsidRPr="00C63E1A">
              <w:rPr>
                <w:strike/>
                <w:color w:val="C00000"/>
                <w:sz w:val="20"/>
                <w:szCs w:val="32"/>
                <w:highlight w:val="yellow"/>
                <w:lang w:eastAsia="ko-KR"/>
              </w:rPr>
              <w:t>영업비밀에</w:t>
            </w:r>
            <w:r w:rsidRPr="00C63E1A">
              <w:rPr>
                <w:sz w:val="20"/>
                <w:szCs w:val="32"/>
                <w:lang w:eastAsia="ko-KR"/>
              </w:rPr>
              <w:t xml:space="preserve"> </w:t>
            </w:r>
            <w:r w:rsidRPr="00C63E1A">
              <w:rPr>
                <w:strike/>
                <w:color w:val="C00000"/>
                <w:sz w:val="20"/>
                <w:szCs w:val="32"/>
                <w:highlight w:val="yellow"/>
                <w:lang w:eastAsia="ko-KR"/>
              </w:rPr>
              <w:t>해당하는</w:t>
            </w:r>
            <w:r w:rsidRPr="00C63E1A">
              <w:rPr>
                <w:sz w:val="20"/>
                <w:szCs w:val="32"/>
                <w:lang w:eastAsia="ko-KR"/>
              </w:rPr>
              <w:t xml:space="preserve"> </w:t>
            </w:r>
            <w:r w:rsidRPr="00C63E1A">
              <w:rPr>
                <w:strike/>
                <w:color w:val="C00000"/>
                <w:sz w:val="20"/>
                <w:szCs w:val="32"/>
                <w:highlight w:val="yellow"/>
                <w:lang w:eastAsia="ko-KR"/>
              </w:rPr>
              <w:t>제조</w:t>
            </w:r>
            <w:r w:rsidRPr="00C63E1A">
              <w:rPr>
                <w:sz w:val="20"/>
                <w:szCs w:val="32"/>
                <w:lang w:eastAsia="ko-KR"/>
              </w:rPr>
              <w:t xml:space="preserve"> </w:t>
            </w:r>
            <w:r w:rsidRPr="00C63E1A">
              <w:rPr>
                <w:strike/>
                <w:color w:val="C00000"/>
                <w:sz w:val="20"/>
                <w:szCs w:val="32"/>
                <w:highlight w:val="yellow"/>
                <w:lang w:eastAsia="ko-KR"/>
              </w:rPr>
              <w:t>공정의 경우 “갑”의</w:t>
            </w:r>
            <w:r w:rsidRPr="00C63E1A">
              <w:rPr>
                <w:sz w:val="20"/>
                <w:szCs w:val="32"/>
                <w:lang w:eastAsia="ko-KR"/>
              </w:rPr>
              <w:t xml:space="preserve"> 해당 </w:t>
            </w:r>
            <w:r w:rsidRPr="00C63E1A">
              <w:rPr>
                <w:strike/>
                <w:color w:val="C00000"/>
                <w:sz w:val="20"/>
                <w:szCs w:val="32"/>
                <w:highlight w:val="yellow"/>
                <w:lang w:eastAsia="ko-KR"/>
              </w:rPr>
              <w:t>공정에</w:t>
            </w:r>
            <w:r w:rsidRPr="00C63E1A">
              <w:rPr>
                <w:sz w:val="20"/>
                <w:szCs w:val="32"/>
                <w:lang w:eastAsia="ko-KR"/>
              </w:rPr>
              <w:t xml:space="preserve"> </w:t>
            </w:r>
            <w:r w:rsidRPr="00C63E1A">
              <w:rPr>
                <w:strike/>
                <w:color w:val="C00000"/>
                <w:sz w:val="20"/>
                <w:szCs w:val="32"/>
                <w:highlight w:val="yellow"/>
                <w:lang w:eastAsia="ko-KR"/>
              </w:rPr>
              <w:t>대한</w:t>
            </w:r>
            <w:r w:rsidRPr="00C63E1A">
              <w:rPr>
                <w:sz w:val="20"/>
                <w:szCs w:val="32"/>
                <w:lang w:eastAsia="ko-KR"/>
              </w:rPr>
              <w:t xml:space="preserve"> </w:t>
            </w:r>
            <w:r w:rsidRPr="00C63E1A">
              <w:rPr>
                <w:strike/>
                <w:color w:val="C00000"/>
                <w:sz w:val="20"/>
                <w:szCs w:val="32"/>
                <w:highlight w:val="yellow"/>
                <w:lang w:eastAsia="ko-KR"/>
              </w:rPr>
              <w:t>감사</w:t>
            </w:r>
            <w:r w:rsidRPr="00C63E1A">
              <w:rPr>
                <w:sz w:val="20"/>
                <w:szCs w:val="32"/>
                <w:lang w:eastAsia="ko-KR"/>
              </w:rPr>
              <w:t xml:space="preserve"> </w:t>
            </w:r>
            <w:r w:rsidRPr="00C63E1A">
              <w:rPr>
                <w:strike/>
                <w:color w:val="C00000"/>
                <w:sz w:val="20"/>
                <w:szCs w:val="32"/>
                <w:highlight w:val="yellow"/>
                <w:lang w:eastAsia="ko-KR"/>
              </w:rPr>
              <w:t>요청을</w:t>
            </w:r>
            <w:r w:rsidRPr="00C63E1A">
              <w:rPr>
                <w:sz w:val="20"/>
                <w:szCs w:val="32"/>
                <w:lang w:eastAsia="ko-KR"/>
              </w:rPr>
              <w:t xml:space="preserve"> </w:t>
            </w:r>
            <w:r w:rsidRPr="00C63E1A">
              <w:rPr>
                <w:strike/>
                <w:color w:val="C00000"/>
                <w:sz w:val="20"/>
                <w:szCs w:val="32"/>
                <w:highlight w:val="yellow"/>
                <w:lang w:eastAsia="ko-KR"/>
              </w:rPr>
              <w:t>거부</w:t>
            </w:r>
            <w:r w:rsidRPr="00C63E1A">
              <w:rPr>
                <w:sz w:val="20"/>
                <w:szCs w:val="32"/>
                <w:lang w:eastAsia="ko-KR"/>
              </w:rPr>
              <w:t xml:space="preserve"> </w:t>
            </w:r>
            <w:r w:rsidRPr="00C63E1A">
              <w:rPr>
                <w:strike/>
                <w:color w:val="C00000"/>
                <w:sz w:val="20"/>
                <w:szCs w:val="32"/>
                <w:highlight w:val="yellow"/>
                <w:lang w:eastAsia="ko-KR"/>
              </w:rPr>
              <w:t>할</w:t>
            </w:r>
            <w:r w:rsidRPr="00C63E1A">
              <w:rPr>
                <w:sz w:val="20"/>
                <w:szCs w:val="32"/>
                <w:lang w:eastAsia="ko-KR"/>
              </w:rPr>
              <w:t xml:space="preserve"> 수 있다.</w:t>
            </w:r>
          </w:p>
        </w:tc>
        <w:tc>
          <w:tcPr>
            <w:tcW w:w="5103" w:type="dxa"/>
            <w:tcMar>
              <w:top w:w="55" w:type="dxa"/>
              <w:left w:w="55" w:type="dxa"/>
              <w:bottom w:w="55" w:type="dxa"/>
              <w:right w:w="55" w:type="dxa"/>
            </w:tcMar>
          </w:tcPr>
          <w:p w14:paraId="2F0478D5" w14:textId="77777777" w:rsidR="00D52BFB" w:rsidRPr="00C63E1A" w:rsidRDefault="00000000">
            <w:pPr>
              <w:spacing w:after="20" w:line="221" w:lineRule="auto"/>
              <w:rPr>
                <w:sz w:val="22"/>
                <w:szCs w:val="32"/>
                <w:lang w:eastAsia="ko-KR"/>
              </w:rPr>
            </w:pPr>
            <w:r w:rsidRPr="00C63E1A">
              <w:rPr>
                <w:sz w:val="20"/>
                <w:szCs w:val="32"/>
                <w:lang w:eastAsia="ko-KR"/>
              </w:rPr>
              <w:t>제17조 (품질 기록 및 감사권)</w:t>
            </w:r>
            <w:r w:rsidRPr="00C63E1A">
              <w:rPr>
                <w:sz w:val="22"/>
                <w:szCs w:val="32"/>
                <w:lang w:eastAsia="ko-KR"/>
              </w:rPr>
              <w:br/>
            </w:r>
            <w:r w:rsidRPr="00C63E1A">
              <w:rPr>
                <w:sz w:val="20"/>
                <w:szCs w:val="32"/>
                <w:lang w:eastAsia="ko-KR"/>
              </w:rPr>
              <w:t>1. "을"은 관련 법령에 따라 배치별 원료 입고 검사, 공정 중 검사, 완제품 출하 검사 기록을 작성하여 보관한다.</w:t>
            </w:r>
            <w:r w:rsidRPr="00C63E1A">
              <w:rPr>
                <w:sz w:val="22"/>
                <w:szCs w:val="32"/>
                <w:lang w:eastAsia="ko-KR"/>
              </w:rPr>
              <w:br/>
            </w:r>
            <w:r w:rsidRPr="00C63E1A">
              <w:rPr>
                <w:sz w:val="20"/>
                <w:szCs w:val="32"/>
                <w:lang w:eastAsia="ko-KR"/>
              </w:rPr>
              <w:t xml:space="preserve">2. 상기 기록의 보존 기간은 해당 배치 제품의 </w:t>
            </w:r>
            <w:r w:rsidRPr="00C63E1A">
              <w:rPr>
                <w:b/>
                <w:color w:val="0050A0"/>
                <w:sz w:val="20"/>
                <w:szCs w:val="32"/>
                <w:highlight w:val="yellow"/>
                <w:lang w:eastAsia="ko-KR"/>
              </w:rPr>
              <w:t>제조일로부터</w:t>
            </w:r>
            <w:r w:rsidRPr="00C63E1A">
              <w:rPr>
                <w:sz w:val="20"/>
                <w:szCs w:val="32"/>
                <w:lang w:eastAsia="ko-KR"/>
              </w:rPr>
              <w:t xml:space="preserve"> </w:t>
            </w:r>
            <w:r w:rsidRPr="00C63E1A">
              <w:rPr>
                <w:b/>
                <w:color w:val="0050A0"/>
                <w:sz w:val="20"/>
                <w:szCs w:val="32"/>
                <w:highlight w:val="yellow"/>
                <w:lang w:eastAsia="ko-KR"/>
              </w:rPr>
              <w:t>제품의</w:t>
            </w:r>
            <w:r w:rsidRPr="00C63E1A">
              <w:rPr>
                <w:sz w:val="20"/>
                <w:szCs w:val="32"/>
                <w:lang w:eastAsia="ko-KR"/>
              </w:rPr>
              <w:t xml:space="preserve"> </w:t>
            </w:r>
            <w:r w:rsidRPr="00C63E1A">
              <w:rPr>
                <w:b/>
                <w:color w:val="0050A0"/>
                <w:sz w:val="20"/>
                <w:szCs w:val="32"/>
                <w:highlight w:val="yellow"/>
                <w:lang w:eastAsia="ko-KR"/>
              </w:rPr>
              <w:t>유통기한을</w:t>
            </w:r>
            <w:r w:rsidRPr="00C63E1A">
              <w:rPr>
                <w:sz w:val="20"/>
                <w:szCs w:val="32"/>
                <w:lang w:eastAsia="ko-KR"/>
              </w:rPr>
              <w:t xml:space="preserve"> </w:t>
            </w:r>
            <w:r w:rsidRPr="00C63E1A">
              <w:rPr>
                <w:b/>
                <w:color w:val="0050A0"/>
                <w:sz w:val="20"/>
                <w:szCs w:val="32"/>
                <w:highlight w:val="yellow"/>
                <w:lang w:eastAsia="ko-KR"/>
              </w:rPr>
              <w:t>포함하여</w:t>
            </w:r>
            <w:r w:rsidRPr="00C63E1A">
              <w:rPr>
                <w:sz w:val="20"/>
                <w:szCs w:val="32"/>
                <w:lang w:eastAsia="ko-KR"/>
              </w:rPr>
              <w:t xml:space="preserve"> </w:t>
            </w:r>
            <w:r w:rsidRPr="00C63E1A">
              <w:rPr>
                <w:b/>
                <w:color w:val="0050A0"/>
                <w:sz w:val="20"/>
                <w:szCs w:val="32"/>
                <w:highlight w:val="yellow"/>
                <w:lang w:eastAsia="ko-KR"/>
              </w:rPr>
              <w:t>총 6년으로 한다. 다만, 관련 법령, 수출 대상국 규정, 규제기관 요청, 바이어 클레임, 소비자 클레임, 리콜, 분쟁 또는 조사가 진행 중인 경우에는 해당 사안이 최종 종료된 날로부터 1년이 경과할 때까지 또는 법령상 요구되는 기간 중 더 긴 기간 동안 보존한다.</w:t>
            </w:r>
            <w:r w:rsidRPr="00C63E1A">
              <w:rPr>
                <w:sz w:val="22"/>
                <w:szCs w:val="32"/>
                <w:lang w:eastAsia="ko-KR"/>
              </w:rPr>
              <w:br/>
            </w:r>
            <w:r w:rsidRPr="00C63E1A">
              <w:rPr>
                <w:sz w:val="20"/>
                <w:szCs w:val="32"/>
                <w:lang w:eastAsia="ko-KR"/>
              </w:rPr>
              <w:t>3. "갑"은 제조 시설 감사가 필요한 경우 최소 14영업일 전에 서면으로 "을"에게 통지하여 협의하여야 하며, "을"의 업무에 지장을 주지 않는 범위 내에서 합리적으로 감사를 진행할 수 있다. 중대한 품질 결함 발견 시 "을"은 합리적인 시정 조치 계획을 수립하여 이행한다.</w:t>
            </w:r>
            <w:r w:rsidRPr="00C63E1A">
              <w:rPr>
                <w:sz w:val="22"/>
                <w:szCs w:val="32"/>
                <w:lang w:eastAsia="ko-KR"/>
              </w:rPr>
              <w:br/>
            </w:r>
            <w:r w:rsidRPr="00C63E1A">
              <w:rPr>
                <w:sz w:val="20"/>
                <w:szCs w:val="32"/>
                <w:lang w:eastAsia="ko-KR"/>
              </w:rPr>
              <w:t xml:space="preserve">4. “을”이 </w:t>
            </w:r>
            <w:r w:rsidRPr="00C63E1A">
              <w:rPr>
                <w:b/>
                <w:color w:val="0050A0"/>
                <w:sz w:val="20"/>
                <w:szCs w:val="32"/>
                <w:highlight w:val="yellow"/>
                <w:lang w:eastAsia="ko-KR"/>
              </w:rPr>
              <w:t>“갑”에게</w:t>
            </w:r>
            <w:r w:rsidRPr="00C63E1A">
              <w:rPr>
                <w:sz w:val="20"/>
                <w:szCs w:val="32"/>
                <w:lang w:eastAsia="ko-KR"/>
              </w:rPr>
              <w:t xml:space="preserve"> </w:t>
            </w:r>
            <w:r w:rsidRPr="00C63E1A">
              <w:rPr>
                <w:b/>
                <w:color w:val="0050A0"/>
                <w:sz w:val="20"/>
                <w:szCs w:val="32"/>
                <w:highlight w:val="yellow"/>
                <w:lang w:eastAsia="ko-KR"/>
              </w:rPr>
              <w:t>직접 공개할</w:t>
            </w:r>
            <w:r w:rsidRPr="00C63E1A">
              <w:rPr>
                <w:sz w:val="20"/>
                <w:szCs w:val="32"/>
                <w:lang w:eastAsia="ko-KR"/>
              </w:rPr>
              <w:t xml:space="preserve"> 수 </w:t>
            </w:r>
            <w:r w:rsidRPr="00C63E1A">
              <w:rPr>
                <w:b/>
                <w:color w:val="0050A0"/>
                <w:sz w:val="20"/>
                <w:szCs w:val="32"/>
                <w:highlight w:val="yellow"/>
                <w:lang w:eastAsia="ko-KR"/>
              </w:rPr>
              <w:t>없는</w:t>
            </w:r>
            <w:r w:rsidRPr="00C63E1A">
              <w:rPr>
                <w:sz w:val="20"/>
                <w:szCs w:val="32"/>
                <w:lang w:eastAsia="ko-KR"/>
              </w:rPr>
              <w:t xml:space="preserve"> </w:t>
            </w:r>
            <w:r w:rsidRPr="00C63E1A">
              <w:rPr>
                <w:b/>
                <w:color w:val="0050A0"/>
                <w:sz w:val="20"/>
                <w:szCs w:val="32"/>
                <w:highlight w:val="yellow"/>
                <w:lang w:eastAsia="ko-KR"/>
              </w:rPr>
              <w:t>영업비밀성</w:t>
            </w:r>
            <w:r w:rsidRPr="00C63E1A">
              <w:rPr>
                <w:sz w:val="20"/>
                <w:szCs w:val="32"/>
                <w:lang w:eastAsia="ko-KR"/>
              </w:rPr>
              <w:t xml:space="preserve"> </w:t>
            </w:r>
            <w:r w:rsidRPr="00C63E1A">
              <w:rPr>
                <w:b/>
                <w:color w:val="0050A0"/>
                <w:sz w:val="20"/>
                <w:szCs w:val="32"/>
                <w:highlight w:val="yellow"/>
                <w:lang w:eastAsia="ko-KR"/>
              </w:rPr>
              <w:t>제조공정</w:t>
            </w:r>
            <w:r w:rsidRPr="00C63E1A">
              <w:rPr>
                <w:sz w:val="20"/>
                <w:szCs w:val="32"/>
                <w:lang w:eastAsia="ko-KR"/>
              </w:rPr>
              <w:t xml:space="preserve"> </w:t>
            </w:r>
            <w:r w:rsidRPr="00C63E1A">
              <w:rPr>
                <w:b/>
                <w:color w:val="0050A0"/>
                <w:sz w:val="20"/>
                <w:szCs w:val="32"/>
                <w:highlight w:val="yellow"/>
                <w:lang w:eastAsia="ko-KR"/>
              </w:rPr>
              <w:t>정보가</w:t>
            </w:r>
            <w:r w:rsidRPr="00C63E1A">
              <w:rPr>
                <w:sz w:val="20"/>
                <w:szCs w:val="32"/>
                <w:lang w:eastAsia="ko-KR"/>
              </w:rPr>
              <w:t xml:space="preserve"> </w:t>
            </w:r>
            <w:r w:rsidRPr="00C63E1A">
              <w:rPr>
                <w:b/>
                <w:color w:val="0050A0"/>
                <w:sz w:val="20"/>
                <w:szCs w:val="32"/>
                <w:highlight w:val="yellow"/>
                <w:lang w:eastAsia="ko-KR"/>
              </w:rPr>
              <w:t>있는</w:t>
            </w:r>
            <w:r w:rsidRPr="00C63E1A">
              <w:rPr>
                <w:sz w:val="20"/>
                <w:szCs w:val="32"/>
                <w:lang w:eastAsia="ko-KR"/>
              </w:rPr>
              <w:t xml:space="preserve"> </w:t>
            </w:r>
            <w:r w:rsidRPr="00C63E1A">
              <w:rPr>
                <w:b/>
                <w:color w:val="0050A0"/>
                <w:sz w:val="20"/>
                <w:szCs w:val="32"/>
                <w:highlight w:val="yellow"/>
                <w:lang w:eastAsia="ko-KR"/>
              </w:rPr>
              <w:t>경우,</w:t>
            </w:r>
            <w:r w:rsidRPr="00C63E1A">
              <w:rPr>
                <w:sz w:val="20"/>
                <w:szCs w:val="32"/>
                <w:lang w:eastAsia="ko-KR"/>
              </w:rPr>
              <w:t xml:space="preserve"> 해당 </w:t>
            </w:r>
            <w:r w:rsidRPr="00C63E1A">
              <w:rPr>
                <w:b/>
                <w:color w:val="0050A0"/>
                <w:sz w:val="20"/>
                <w:szCs w:val="32"/>
                <w:highlight w:val="yellow"/>
                <w:lang w:eastAsia="ko-KR"/>
              </w:rPr>
              <w:t>정보는</w:t>
            </w:r>
            <w:r w:rsidRPr="00C63E1A">
              <w:rPr>
                <w:sz w:val="20"/>
                <w:szCs w:val="32"/>
                <w:lang w:eastAsia="ko-KR"/>
              </w:rPr>
              <w:t xml:space="preserve"> </w:t>
            </w:r>
            <w:r w:rsidRPr="00C63E1A">
              <w:rPr>
                <w:b/>
                <w:color w:val="0050A0"/>
                <w:sz w:val="20"/>
                <w:szCs w:val="32"/>
                <w:highlight w:val="yellow"/>
                <w:lang w:eastAsia="ko-KR"/>
              </w:rPr>
              <w:t>양</w:t>
            </w:r>
            <w:r w:rsidRPr="00C63E1A">
              <w:rPr>
                <w:sz w:val="20"/>
                <w:szCs w:val="32"/>
                <w:lang w:eastAsia="ko-KR"/>
              </w:rPr>
              <w:t xml:space="preserve"> </w:t>
            </w:r>
            <w:r w:rsidRPr="00C63E1A">
              <w:rPr>
                <w:b/>
                <w:color w:val="0050A0"/>
                <w:sz w:val="20"/>
                <w:szCs w:val="32"/>
                <w:highlight w:val="yellow"/>
                <w:lang w:eastAsia="ko-KR"/>
              </w:rPr>
              <w:t>당사자가</w:t>
            </w:r>
            <w:r w:rsidRPr="00C63E1A">
              <w:rPr>
                <w:sz w:val="20"/>
                <w:szCs w:val="32"/>
                <w:lang w:eastAsia="ko-KR"/>
              </w:rPr>
              <w:t xml:space="preserve"> </w:t>
            </w:r>
            <w:r w:rsidRPr="00C63E1A">
              <w:rPr>
                <w:b/>
                <w:color w:val="0050A0"/>
                <w:sz w:val="20"/>
                <w:szCs w:val="32"/>
                <w:highlight w:val="yellow"/>
                <w:lang w:eastAsia="ko-KR"/>
              </w:rPr>
              <w:t>합의한</w:t>
            </w:r>
            <w:r w:rsidRPr="00C63E1A">
              <w:rPr>
                <w:sz w:val="20"/>
                <w:szCs w:val="32"/>
                <w:lang w:eastAsia="ko-KR"/>
              </w:rPr>
              <w:t xml:space="preserve"> </w:t>
            </w:r>
            <w:r w:rsidRPr="00C63E1A">
              <w:rPr>
                <w:b/>
                <w:color w:val="0050A0"/>
                <w:sz w:val="20"/>
                <w:szCs w:val="32"/>
                <w:highlight w:val="yellow"/>
                <w:lang w:eastAsia="ko-KR"/>
              </w:rPr>
              <w:t>독립된</w:t>
            </w:r>
            <w:r w:rsidRPr="00C63E1A">
              <w:rPr>
                <w:sz w:val="20"/>
                <w:szCs w:val="32"/>
                <w:lang w:eastAsia="ko-KR"/>
              </w:rPr>
              <w:t xml:space="preserve"> </w:t>
            </w:r>
            <w:r w:rsidRPr="00C63E1A">
              <w:rPr>
                <w:b/>
                <w:color w:val="0050A0"/>
                <w:sz w:val="20"/>
                <w:szCs w:val="32"/>
                <w:highlight w:val="yellow"/>
                <w:lang w:eastAsia="ko-KR"/>
              </w:rPr>
              <w:t>제3자 전문기관만 열람·확인할</w:t>
            </w:r>
            <w:r w:rsidRPr="00C63E1A">
              <w:rPr>
                <w:sz w:val="20"/>
                <w:szCs w:val="32"/>
                <w:lang w:eastAsia="ko-KR"/>
              </w:rPr>
              <w:t xml:space="preserve"> 수 있다.</w:t>
            </w:r>
            <w:r w:rsidRPr="00C63E1A">
              <w:rPr>
                <w:b/>
                <w:color w:val="0050A0"/>
                <w:sz w:val="20"/>
                <w:szCs w:val="32"/>
                <w:highlight w:val="yellow"/>
                <w:lang w:eastAsia="ko-KR"/>
              </w:rPr>
              <w:t xml:space="preserve"> </w:t>
            </w:r>
            <w:r w:rsidRPr="00C63E1A">
              <w:rPr>
                <w:b/>
                <w:color w:val="0050A0"/>
                <w:sz w:val="20"/>
                <w:szCs w:val="32"/>
                <w:highlight w:val="yellow"/>
                <w:lang w:eastAsia="ko-KR"/>
              </w:rPr>
              <w:lastRenderedPageBreak/>
              <w:t>이 경우 제3자 전문기관은 감사 판단에 필요한 범위에서만 해당 정보를 활용하고, “을”의 영업비밀 세부 내용을 “갑” 또는 기타 제3자에게 공개하지 아니한다. 양 당사자는 제3자 전문기관 선정에 합리적으로 협조하여야 한다.</w:t>
            </w:r>
          </w:p>
        </w:tc>
        <w:tc>
          <w:tcPr>
            <w:tcW w:w="3685" w:type="dxa"/>
            <w:shd w:val="clear" w:color="auto" w:fill="FFF2CC"/>
            <w:tcMar>
              <w:top w:w="55" w:type="dxa"/>
              <w:left w:w="55" w:type="dxa"/>
              <w:bottom w:w="55" w:type="dxa"/>
              <w:right w:w="55" w:type="dxa"/>
            </w:tcMar>
          </w:tcPr>
          <w:p w14:paraId="599C4DEE" w14:textId="77777777" w:rsidR="00D52BFB" w:rsidRPr="00C63E1A" w:rsidRDefault="00000000">
            <w:pPr>
              <w:spacing w:after="20" w:line="221" w:lineRule="auto"/>
              <w:rPr>
                <w:sz w:val="22"/>
                <w:szCs w:val="32"/>
                <w:lang w:eastAsia="ko-KR"/>
              </w:rPr>
            </w:pPr>
            <w:r w:rsidRPr="00C63E1A">
              <w:rPr>
                <w:sz w:val="20"/>
                <w:szCs w:val="32"/>
                <w:lang w:eastAsia="ko-KR"/>
              </w:rPr>
              <w:lastRenderedPageBreak/>
              <w:t>품질기록 보존기간을 유통기한 만료 후 1년에서 제조일 기준 총 6년으로 확대함. 영업비밀 공정은 감사 거부가 아니라 독립 제3자 전문기관 확인 방식으로 변경함.</w:t>
            </w:r>
          </w:p>
        </w:tc>
      </w:tr>
      <w:tr w:rsidR="00D52BFB" w:rsidRPr="00C63E1A" w14:paraId="7164835A" w14:textId="77777777">
        <w:trPr>
          <w:jc w:val="center"/>
        </w:trPr>
        <w:tc>
          <w:tcPr>
            <w:tcW w:w="1134" w:type="dxa"/>
            <w:tcMar>
              <w:top w:w="55" w:type="dxa"/>
              <w:left w:w="55" w:type="dxa"/>
              <w:bottom w:w="55" w:type="dxa"/>
              <w:right w:w="55" w:type="dxa"/>
            </w:tcMar>
          </w:tcPr>
          <w:p w14:paraId="6717B425" w14:textId="77777777" w:rsidR="00D52BFB" w:rsidRPr="00C63E1A" w:rsidRDefault="00000000">
            <w:pPr>
              <w:spacing w:after="20" w:line="221" w:lineRule="auto"/>
              <w:rPr>
                <w:sz w:val="22"/>
                <w:szCs w:val="32"/>
              </w:rPr>
            </w:pPr>
            <w:r w:rsidRPr="00C63E1A">
              <w:rPr>
                <w:b/>
                <w:sz w:val="20"/>
                <w:szCs w:val="32"/>
              </w:rPr>
              <w:t>제18조</w:t>
            </w:r>
          </w:p>
        </w:tc>
        <w:tc>
          <w:tcPr>
            <w:tcW w:w="5103" w:type="dxa"/>
            <w:tcMar>
              <w:top w:w="55" w:type="dxa"/>
              <w:left w:w="55" w:type="dxa"/>
              <w:bottom w:w="55" w:type="dxa"/>
              <w:right w:w="55" w:type="dxa"/>
            </w:tcMar>
          </w:tcPr>
          <w:p w14:paraId="1366E455" w14:textId="77777777" w:rsidR="00D52BFB" w:rsidRPr="00C63E1A" w:rsidRDefault="00000000">
            <w:pPr>
              <w:spacing w:after="20" w:line="221" w:lineRule="auto"/>
              <w:rPr>
                <w:sz w:val="22"/>
                <w:szCs w:val="32"/>
                <w:lang w:eastAsia="ko-KR"/>
              </w:rPr>
            </w:pPr>
            <w:r w:rsidRPr="00C63E1A">
              <w:rPr>
                <w:sz w:val="20"/>
                <w:szCs w:val="32"/>
                <w:lang w:eastAsia="ko-KR"/>
              </w:rPr>
              <w:t>제18조 (소유권의 이전 및 위험부담)</w:t>
            </w:r>
            <w:r w:rsidRPr="00C63E1A">
              <w:rPr>
                <w:sz w:val="22"/>
                <w:szCs w:val="32"/>
                <w:lang w:eastAsia="ko-KR"/>
              </w:rPr>
              <w:br/>
            </w:r>
            <w:r w:rsidRPr="00C63E1A">
              <w:rPr>
                <w:sz w:val="20"/>
                <w:szCs w:val="32"/>
                <w:lang w:eastAsia="ko-KR"/>
              </w:rPr>
              <w:t>1. 목적물의 소유권 및 파손·실손 등에 대한 위험부담은 본 계약 제11조에 따라 목적물이 지정 장소에 인도 및 대금 완납(혹은 계약서상 결제 조건 충족)이 완료된 시점에 "을"로부터 "갑"에게 이전된다.</w:t>
            </w:r>
          </w:p>
        </w:tc>
        <w:tc>
          <w:tcPr>
            <w:tcW w:w="5103" w:type="dxa"/>
            <w:tcMar>
              <w:top w:w="55" w:type="dxa"/>
              <w:left w:w="55" w:type="dxa"/>
              <w:bottom w:w="55" w:type="dxa"/>
              <w:right w:w="55" w:type="dxa"/>
            </w:tcMar>
          </w:tcPr>
          <w:p w14:paraId="6D525224" w14:textId="77777777" w:rsidR="00D52BFB" w:rsidRPr="00C63E1A" w:rsidRDefault="00000000">
            <w:pPr>
              <w:spacing w:after="20" w:line="221" w:lineRule="auto"/>
              <w:rPr>
                <w:sz w:val="22"/>
                <w:szCs w:val="32"/>
                <w:lang w:eastAsia="ko-KR"/>
              </w:rPr>
            </w:pPr>
            <w:r w:rsidRPr="00C63E1A">
              <w:rPr>
                <w:sz w:val="20"/>
                <w:szCs w:val="32"/>
                <w:lang w:eastAsia="ko-KR"/>
              </w:rPr>
              <w:t>제18조 (소유권의 이전 및 위험부담)</w:t>
            </w:r>
            <w:r w:rsidRPr="00C63E1A">
              <w:rPr>
                <w:sz w:val="22"/>
                <w:szCs w:val="32"/>
                <w:lang w:eastAsia="ko-KR"/>
              </w:rPr>
              <w:br/>
            </w:r>
            <w:r w:rsidRPr="00C63E1A">
              <w:rPr>
                <w:sz w:val="20"/>
                <w:szCs w:val="32"/>
                <w:lang w:eastAsia="ko-KR"/>
              </w:rPr>
              <w:t>1. 목적물의 소유권 및 파손·실손 등에 대한 위험부담은 본 계약 제11조에 따라 목적물이 지정 장소에 인도 및 대금 완납(혹은 계약서상 결제 조건 충족)이 완료된 시점에 "을"로부터 "갑"에게 이전된다.</w:t>
            </w:r>
          </w:p>
        </w:tc>
        <w:tc>
          <w:tcPr>
            <w:tcW w:w="3685" w:type="dxa"/>
            <w:tcMar>
              <w:top w:w="55" w:type="dxa"/>
              <w:left w:w="55" w:type="dxa"/>
              <w:bottom w:w="55" w:type="dxa"/>
              <w:right w:w="55" w:type="dxa"/>
            </w:tcMar>
          </w:tcPr>
          <w:p w14:paraId="0A2610F0" w14:textId="77777777" w:rsidR="00D52BFB" w:rsidRPr="00C63E1A" w:rsidRDefault="00D52BFB">
            <w:pPr>
              <w:spacing w:after="20" w:line="221" w:lineRule="auto"/>
              <w:rPr>
                <w:sz w:val="22"/>
                <w:szCs w:val="32"/>
                <w:lang w:eastAsia="ko-KR"/>
              </w:rPr>
            </w:pPr>
          </w:p>
        </w:tc>
      </w:tr>
      <w:tr w:rsidR="00D52BFB" w:rsidRPr="00C63E1A" w14:paraId="7FF14DF0" w14:textId="77777777">
        <w:trPr>
          <w:jc w:val="center"/>
        </w:trPr>
        <w:tc>
          <w:tcPr>
            <w:tcW w:w="1134" w:type="dxa"/>
            <w:shd w:val="clear" w:color="auto" w:fill="FFF2CC"/>
            <w:tcMar>
              <w:top w:w="55" w:type="dxa"/>
              <w:left w:w="55" w:type="dxa"/>
              <w:bottom w:w="55" w:type="dxa"/>
              <w:right w:w="55" w:type="dxa"/>
            </w:tcMar>
          </w:tcPr>
          <w:p w14:paraId="38100E6E" w14:textId="77777777" w:rsidR="00D52BFB" w:rsidRPr="00C63E1A" w:rsidRDefault="00000000">
            <w:pPr>
              <w:spacing w:after="20" w:line="221" w:lineRule="auto"/>
              <w:rPr>
                <w:sz w:val="22"/>
                <w:szCs w:val="32"/>
              </w:rPr>
            </w:pPr>
            <w:r w:rsidRPr="00C63E1A">
              <w:rPr>
                <w:b/>
                <w:sz w:val="20"/>
                <w:szCs w:val="32"/>
              </w:rPr>
              <w:t>제19조</w:t>
            </w:r>
          </w:p>
        </w:tc>
        <w:tc>
          <w:tcPr>
            <w:tcW w:w="5103" w:type="dxa"/>
            <w:tcMar>
              <w:top w:w="55" w:type="dxa"/>
              <w:left w:w="55" w:type="dxa"/>
              <w:bottom w:w="55" w:type="dxa"/>
              <w:right w:w="55" w:type="dxa"/>
            </w:tcMar>
          </w:tcPr>
          <w:p w14:paraId="5B0659D1" w14:textId="77777777" w:rsidR="00D52BFB" w:rsidRPr="00C63E1A" w:rsidRDefault="00000000">
            <w:pPr>
              <w:spacing w:after="20" w:line="221" w:lineRule="auto"/>
              <w:rPr>
                <w:sz w:val="22"/>
                <w:szCs w:val="32"/>
                <w:lang w:eastAsia="ko-KR"/>
              </w:rPr>
            </w:pPr>
            <w:r w:rsidRPr="00C63E1A">
              <w:rPr>
                <w:sz w:val="20"/>
                <w:szCs w:val="32"/>
                <w:lang w:eastAsia="ko-KR"/>
              </w:rPr>
              <w:t>제19조 (소비자 클레임)</w:t>
            </w:r>
            <w:r w:rsidRPr="00C63E1A">
              <w:rPr>
                <w:sz w:val="22"/>
                <w:szCs w:val="32"/>
                <w:lang w:eastAsia="ko-KR"/>
              </w:rPr>
              <w:br/>
            </w:r>
            <w:r w:rsidRPr="00C63E1A">
              <w:rPr>
                <w:sz w:val="20"/>
                <w:szCs w:val="32"/>
                <w:lang w:eastAsia="ko-KR"/>
              </w:rPr>
              <w:t>1. 제품에 대하여 제3자 또는 최종 소비자로부터 클레임이 제기된 경우, 시장 유통 및 판매 주체인 "갑"이 1차적으로 대응 및 교섭하여 해결하는 것을 원칙으로 하며, "을"은 원인 규명을 위한 기술적 자료 협조 등에 적극 협력한다.</w:t>
            </w:r>
            <w:r w:rsidRPr="00C63E1A">
              <w:rPr>
                <w:sz w:val="22"/>
                <w:szCs w:val="32"/>
                <w:lang w:eastAsia="ko-KR"/>
              </w:rPr>
              <w:br/>
            </w:r>
            <w:r w:rsidRPr="00C63E1A">
              <w:rPr>
                <w:sz w:val="20"/>
                <w:szCs w:val="32"/>
                <w:lang w:eastAsia="ko-KR"/>
              </w:rPr>
              <w:t xml:space="preserve">2. 클레임의 원인이 공인된 제3자 검증기관을 통해 "을"의 명백한 제조상 과실 및 결함으로 입증된 경우, "을"은 본 계약 제20조의 책임 범위 내에서 합리적인 손해를 보상한다. 유통, 보관, 마케팅 </w:t>
            </w:r>
            <w:r w:rsidRPr="00C63E1A">
              <w:rPr>
                <w:strike/>
                <w:color w:val="C00000"/>
                <w:sz w:val="20"/>
                <w:szCs w:val="32"/>
                <w:highlight w:val="yellow"/>
                <w:lang w:eastAsia="ko-KR"/>
              </w:rPr>
              <w:t>문구</w:t>
            </w:r>
            <w:r w:rsidRPr="00C63E1A">
              <w:rPr>
                <w:sz w:val="20"/>
                <w:szCs w:val="32"/>
                <w:lang w:eastAsia="ko-KR"/>
              </w:rPr>
              <w:t xml:space="preserve"> </w:t>
            </w:r>
            <w:r w:rsidRPr="00C63E1A">
              <w:rPr>
                <w:strike/>
                <w:color w:val="C00000"/>
                <w:sz w:val="20"/>
                <w:szCs w:val="32"/>
                <w:highlight w:val="yellow"/>
                <w:lang w:eastAsia="ko-KR"/>
              </w:rPr>
              <w:t>등으로</w:t>
            </w:r>
            <w:r w:rsidRPr="00C63E1A">
              <w:rPr>
                <w:sz w:val="20"/>
                <w:szCs w:val="32"/>
                <w:lang w:eastAsia="ko-KR"/>
              </w:rPr>
              <w:t xml:space="preserve"> </w:t>
            </w:r>
            <w:r w:rsidRPr="00C63E1A">
              <w:rPr>
                <w:strike/>
                <w:color w:val="C00000"/>
                <w:sz w:val="20"/>
                <w:szCs w:val="32"/>
                <w:highlight w:val="yellow"/>
                <w:lang w:eastAsia="ko-KR"/>
              </w:rPr>
              <w:t>인한</w:t>
            </w:r>
            <w:r w:rsidRPr="00C63E1A">
              <w:rPr>
                <w:sz w:val="20"/>
                <w:szCs w:val="32"/>
                <w:lang w:eastAsia="ko-KR"/>
              </w:rPr>
              <w:t xml:space="preserve"> </w:t>
            </w:r>
            <w:r w:rsidRPr="00C63E1A">
              <w:rPr>
                <w:strike/>
                <w:color w:val="C00000"/>
                <w:sz w:val="20"/>
                <w:szCs w:val="32"/>
                <w:highlight w:val="yellow"/>
                <w:lang w:eastAsia="ko-KR"/>
              </w:rPr>
              <w:t>클레임은</w:t>
            </w:r>
            <w:r w:rsidRPr="00C63E1A">
              <w:rPr>
                <w:sz w:val="20"/>
                <w:szCs w:val="32"/>
                <w:lang w:eastAsia="ko-KR"/>
              </w:rPr>
              <w:t xml:space="preserve"> </w:t>
            </w:r>
            <w:r w:rsidRPr="00C63E1A">
              <w:rPr>
                <w:strike/>
                <w:color w:val="C00000"/>
                <w:sz w:val="20"/>
                <w:szCs w:val="32"/>
                <w:highlight w:val="yellow"/>
                <w:lang w:eastAsia="ko-KR"/>
              </w:rPr>
              <w:t>전적으로</w:t>
            </w:r>
            <w:r w:rsidRPr="00C63E1A">
              <w:rPr>
                <w:sz w:val="20"/>
                <w:szCs w:val="32"/>
                <w:lang w:eastAsia="ko-KR"/>
              </w:rPr>
              <w:t xml:space="preserve"> </w:t>
            </w:r>
            <w:r w:rsidRPr="00C63E1A">
              <w:rPr>
                <w:strike/>
                <w:color w:val="C00000"/>
                <w:sz w:val="20"/>
                <w:szCs w:val="32"/>
                <w:highlight w:val="yellow"/>
                <w:lang w:eastAsia="ko-KR"/>
              </w:rPr>
              <w:t>"갑"의</w:t>
            </w:r>
            <w:r w:rsidRPr="00C63E1A">
              <w:rPr>
                <w:sz w:val="20"/>
                <w:szCs w:val="32"/>
                <w:lang w:eastAsia="ko-KR"/>
              </w:rPr>
              <w:t xml:space="preserve"> </w:t>
            </w:r>
            <w:r w:rsidRPr="00C63E1A">
              <w:rPr>
                <w:strike/>
                <w:color w:val="C00000"/>
                <w:sz w:val="20"/>
                <w:szCs w:val="32"/>
                <w:highlight w:val="yellow"/>
                <w:lang w:eastAsia="ko-KR"/>
              </w:rPr>
              <w:t>책임으로</w:t>
            </w:r>
            <w:r w:rsidRPr="00C63E1A">
              <w:rPr>
                <w:sz w:val="20"/>
                <w:szCs w:val="32"/>
                <w:lang w:eastAsia="ko-KR"/>
              </w:rPr>
              <w:t xml:space="preserve"> </w:t>
            </w:r>
            <w:r w:rsidRPr="00C63E1A">
              <w:rPr>
                <w:strike/>
                <w:color w:val="C00000"/>
                <w:sz w:val="20"/>
                <w:szCs w:val="32"/>
                <w:highlight w:val="yellow"/>
                <w:lang w:eastAsia="ko-KR"/>
              </w:rPr>
              <w:t>한다.</w:t>
            </w:r>
          </w:p>
        </w:tc>
        <w:tc>
          <w:tcPr>
            <w:tcW w:w="5103" w:type="dxa"/>
            <w:tcMar>
              <w:top w:w="55" w:type="dxa"/>
              <w:left w:w="55" w:type="dxa"/>
              <w:bottom w:w="55" w:type="dxa"/>
              <w:right w:w="55" w:type="dxa"/>
            </w:tcMar>
          </w:tcPr>
          <w:p w14:paraId="1DB0882F" w14:textId="77777777" w:rsidR="00D52BFB" w:rsidRPr="00C63E1A" w:rsidRDefault="00000000">
            <w:pPr>
              <w:spacing w:after="20" w:line="221" w:lineRule="auto"/>
              <w:rPr>
                <w:sz w:val="22"/>
                <w:szCs w:val="32"/>
                <w:lang w:eastAsia="ko-KR"/>
              </w:rPr>
            </w:pPr>
            <w:r w:rsidRPr="00C63E1A">
              <w:rPr>
                <w:sz w:val="20"/>
                <w:szCs w:val="32"/>
                <w:lang w:eastAsia="ko-KR"/>
              </w:rPr>
              <w:t>제19조 (소비자 클레임)</w:t>
            </w:r>
            <w:r w:rsidRPr="00C63E1A">
              <w:rPr>
                <w:sz w:val="22"/>
                <w:szCs w:val="32"/>
                <w:lang w:eastAsia="ko-KR"/>
              </w:rPr>
              <w:br/>
            </w:r>
            <w:r w:rsidRPr="00C63E1A">
              <w:rPr>
                <w:sz w:val="20"/>
                <w:szCs w:val="32"/>
                <w:lang w:eastAsia="ko-KR"/>
              </w:rPr>
              <w:t>1. 제품에 대하여 제3자 또는 최종 소비자로부터 클레임이 제기된 경우, 시장 유통 및 판매 주체인 "갑"이 1차적으로 대응 및 교섭하여 해결하는 것을 원칙으로 하며, "을"은 원인 규명을 위한 기술적 자료 협조 등에 적극 협력한다.</w:t>
            </w:r>
            <w:r w:rsidRPr="00C63E1A">
              <w:rPr>
                <w:sz w:val="22"/>
                <w:szCs w:val="32"/>
                <w:lang w:eastAsia="ko-KR"/>
              </w:rPr>
              <w:br/>
            </w:r>
            <w:r w:rsidRPr="00C63E1A">
              <w:rPr>
                <w:sz w:val="20"/>
                <w:szCs w:val="32"/>
                <w:lang w:eastAsia="ko-KR"/>
              </w:rPr>
              <w:t xml:space="preserve">2. 클레임의 원인이 공인된 제3자 검증기관을 통해 "을"의 명백한 제조상 과실 및 결함으로 입증된 경우, "을"은 본 계약 제20조의 책임 범위 내에서 합리적인 손해를 보상한다. </w:t>
            </w:r>
            <w:r w:rsidRPr="00C63E1A">
              <w:rPr>
                <w:b/>
                <w:color w:val="0050A0"/>
                <w:sz w:val="20"/>
                <w:szCs w:val="32"/>
                <w:highlight w:val="yellow"/>
                <w:lang w:eastAsia="ko-KR"/>
              </w:rPr>
              <w:t xml:space="preserve">다만, “을”로부터 반제품의 소유권이 “갑”으로 이전된 이후의 </w:t>
            </w:r>
            <w:r w:rsidRPr="00C63E1A">
              <w:rPr>
                <w:sz w:val="20"/>
                <w:szCs w:val="32"/>
                <w:lang w:eastAsia="ko-KR"/>
              </w:rPr>
              <w:t xml:space="preserve">유통, 보관, </w:t>
            </w:r>
            <w:r w:rsidRPr="00C63E1A">
              <w:rPr>
                <w:b/>
                <w:color w:val="0050A0"/>
                <w:sz w:val="20"/>
                <w:szCs w:val="32"/>
                <w:highlight w:val="yellow"/>
                <w:lang w:eastAsia="ko-KR"/>
              </w:rPr>
              <w:t xml:space="preserve">취급, 판매 과정 또는 “갑”의 </w:t>
            </w:r>
            <w:r w:rsidRPr="00C63E1A">
              <w:rPr>
                <w:sz w:val="20"/>
                <w:szCs w:val="32"/>
                <w:lang w:eastAsia="ko-KR"/>
              </w:rPr>
              <w:t xml:space="preserve">마케팅 </w:t>
            </w:r>
            <w:r w:rsidRPr="00C63E1A">
              <w:rPr>
                <w:b/>
                <w:color w:val="0050A0"/>
                <w:sz w:val="20"/>
                <w:szCs w:val="32"/>
                <w:highlight w:val="yellow"/>
                <w:lang w:eastAsia="ko-KR"/>
              </w:rPr>
              <w:t>문구,</w:t>
            </w:r>
            <w:r w:rsidRPr="00C63E1A">
              <w:rPr>
                <w:sz w:val="20"/>
                <w:szCs w:val="32"/>
                <w:lang w:eastAsia="ko-KR"/>
              </w:rPr>
              <w:t xml:space="preserve"> </w:t>
            </w:r>
            <w:r w:rsidRPr="00C63E1A">
              <w:rPr>
                <w:b/>
                <w:color w:val="0050A0"/>
                <w:sz w:val="20"/>
                <w:szCs w:val="32"/>
                <w:highlight w:val="yellow"/>
                <w:lang w:eastAsia="ko-KR"/>
              </w:rPr>
              <w:t>표시·광고</w:t>
            </w:r>
            <w:r w:rsidRPr="00C63E1A">
              <w:rPr>
                <w:sz w:val="20"/>
                <w:szCs w:val="32"/>
                <w:lang w:eastAsia="ko-KR"/>
              </w:rPr>
              <w:t xml:space="preserve"> </w:t>
            </w:r>
            <w:r w:rsidRPr="00C63E1A">
              <w:rPr>
                <w:b/>
                <w:color w:val="0050A0"/>
                <w:sz w:val="20"/>
                <w:szCs w:val="32"/>
                <w:highlight w:val="yellow"/>
                <w:lang w:eastAsia="ko-KR"/>
              </w:rPr>
              <w:t>내용으로</w:t>
            </w:r>
            <w:r w:rsidRPr="00C63E1A">
              <w:rPr>
                <w:sz w:val="20"/>
                <w:szCs w:val="32"/>
                <w:lang w:eastAsia="ko-KR"/>
              </w:rPr>
              <w:t xml:space="preserve"> </w:t>
            </w:r>
            <w:r w:rsidRPr="00C63E1A">
              <w:rPr>
                <w:b/>
                <w:color w:val="0050A0"/>
                <w:sz w:val="20"/>
                <w:szCs w:val="32"/>
                <w:highlight w:val="yellow"/>
                <w:lang w:eastAsia="ko-KR"/>
              </w:rPr>
              <w:t>인하여</w:t>
            </w:r>
            <w:r w:rsidRPr="00C63E1A">
              <w:rPr>
                <w:sz w:val="20"/>
                <w:szCs w:val="32"/>
                <w:lang w:eastAsia="ko-KR"/>
              </w:rPr>
              <w:t xml:space="preserve"> </w:t>
            </w:r>
            <w:r w:rsidRPr="00C63E1A">
              <w:rPr>
                <w:b/>
                <w:color w:val="0050A0"/>
                <w:sz w:val="20"/>
                <w:szCs w:val="32"/>
                <w:highlight w:val="yellow"/>
                <w:lang w:eastAsia="ko-KR"/>
              </w:rPr>
              <w:t>발생한</w:t>
            </w:r>
            <w:r w:rsidRPr="00C63E1A">
              <w:rPr>
                <w:sz w:val="20"/>
                <w:szCs w:val="32"/>
                <w:lang w:eastAsia="ko-KR"/>
              </w:rPr>
              <w:t xml:space="preserve"> </w:t>
            </w:r>
            <w:r w:rsidRPr="00C63E1A">
              <w:rPr>
                <w:b/>
                <w:color w:val="0050A0"/>
                <w:sz w:val="20"/>
                <w:szCs w:val="32"/>
                <w:highlight w:val="yellow"/>
                <w:lang w:eastAsia="ko-KR"/>
              </w:rPr>
              <w:t>클레임에</w:t>
            </w:r>
            <w:r w:rsidRPr="00C63E1A">
              <w:rPr>
                <w:sz w:val="20"/>
                <w:szCs w:val="32"/>
                <w:lang w:eastAsia="ko-KR"/>
              </w:rPr>
              <w:t xml:space="preserve"> </w:t>
            </w:r>
            <w:r w:rsidRPr="00C63E1A">
              <w:rPr>
                <w:b/>
                <w:color w:val="0050A0"/>
                <w:sz w:val="20"/>
                <w:szCs w:val="32"/>
                <w:highlight w:val="yellow"/>
                <w:lang w:eastAsia="ko-KR"/>
              </w:rPr>
              <w:t>대해서는</w:t>
            </w:r>
            <w:r w:rsidRPr="00C63E1A">
              <w:rPr>
                <w:sz w:val="20"/>
                <w:szCs w:val="32"/>
                <w:lang w:eastAsia="ko-KR"/>
              </w:rPr>
              <w:t xml:space="preserve"> </w:t>
            </w:r>
            <w:r w:rsidRPr="00C63E1A">
              <w:rPr>
                <w:b/>
                <w:color w:val="0050A0"/>
                <w:sz w:val="20"/>
                <w:szCs w:val="32"/>
                <w:highlight w:val="yellow"/>
                <w:lang w:eastAsia="ko-KR"/>
              </w:rPr>
              <w:t>“을”이 책임을 부담하지 아니한다.</w:t>
            </w:r>
          </w:p>
        </w:tc>
        <w:tc>
          <w:tcPr>
            <w:tcW w:w="3685" w:type="dxa"/>
            <w:shd w:val="clear" w:color="auto" w:fill="FFF2CC"/>
            <w:tcMar>
              <w:top w:w="55" w:type="dxa"/>
              <w:left w:w="55" w:type="dxa"/>
              <w:bottom w:w="55" w:type="dxa"/>
              <w:right w:w="55" w:type="dxa"/>
            </w:tcMar>
          </w:tcPr>
          <w:p w14:paraId="18654413" w14:textId="77777777" w:rsidR="00D52BFB" w:rsidRPr="00C63E1A" w:rsidRDefault="00000000">
            <w:pPr>
              <w:spacing w:after="20" w:line="221" w:lineRule="auto"/>
              <w:rPr>
                <w:sz w:val="22"/>
                <w:szCs w:val="32"/>
                <w:lang w:eastAsia="ko-KR"/>
              </w:rPr>
            </w:pPr>
            <w:r w:rsidRPr="00C63E1A">
              <w:rPr>
                <w:sz w:val="20"/>
                <w:szCs w:val="32"/>
                <w:lang w:eastAsia="ko-KR"/>
              </w:rPr>
              <w:t>유통·보관·마케팅 문구 관련 클레임을 갑 책임으로 보되, 을로부터 반제품 소유권이 이전된 이후의 사유로 한정하여 표현을 완화함.</w:t>
            </w:r>
          </w:p>
        </w:tc>
      </w:tr>
      <w:tr w:rsidR="00D52BFB" w:rsidRPr="00C63E1A" w14:paraId="11836914" w14:textId="77777777">
        <w:trPr>
          <w:jc w:val="center"/>
        </w:trPr>
        <w:tc>
          <w:tcPr>
            <w:tcW w:w="1134" w:type="dxa"/>
            <w:shd w:val="clear" w:color="auto" w:fill="FFF2CC"/>
            <w:tcMar>
              <w:top w:w="55" w:type="dxa"/>
              <w:left w:w="55" w:type="dxa"/>
              <w:bottom w:w="55" w:type="dxa"/>
              <w:right w:w="55" w:type="dxa"/>
            </w:tcMar>
          </w:tcPr>
          <w:p w14:paraId="6747E380" w14:textId="77777777" w:rsidR="00D52BFB" w:rsidRPr="00C63E1A" w:rsidRDefault="00000000">
            <w:pPr>
              <w:spacing w:after="20" w:line="221" w:lineRule="auto"/>
              <w:rPr>
                <w:sz w:val="22"/>
                <w:szCs w:val="32"/>
              </w:rPr>
            </w:pPr>
            <w:r w:rsidRPr="00C63E1A">
              <w:rPr>
                <w:b/>
                <w:sz w:val="20"/>
                <w:szCs w:val="32"/>
              </w:rPr>
              <w:t>제20조</w:t>
            </w:r>
          </w:p>
        </w:tc>
        <w:tc>
          <w:tcPr>
            <w:tcW w:w="5103" w:type="dxa"/>
            <w:tcMar>
              <w:top w:w="55" w:type="dxa"/>
              <w:left w:w="55" w:type="dxa"/>
              <w:bottom w:w="55" w:type="dxa"/>
              <w:right w:w="55" w:type="dxa"/>
            </w:tcMar>
          </w:tcPr>
          <w:p w14:paraId="4BEF9452" w14:textId="77777777" w:rsidR="00D52BFB" w:rsidRPr="00C63E1A" w:rsidRDefault="00000000">
            <w:pPr>
              <w:spacing w:after="20" w:line="221" w:lineRule="auto"/>
              <w:rPr>
                <w:sz w:val="22"/>
                <w:szCs w:val="32"/>
                <w:lang w:eastAsia="ko-KR"/>
              </w:rPr>
            </w:pPr>
            <w:r w:rsidRPr="00C63E1A">
              <w:rPr>
                <w:sz w:val="20"/>
                <w:szCs w:val="32"/>
                <w:lang w:eastAsia="ko-KR"/>
              </w:rPr>
              <w:t>제20조 (제조물 책임 및 구상 한도)</w:t>
            </w:r>
            <w:r w:rsidRPr="00C63E1A">
              <w:rPr>
                <w:sz w:val="22"/>
                <w:szCs w:val="32"/>
                <w:lang w:eastAsia="ko-KR"/>
              </w:rPr>
              <w:br/>
            </w:r>
            <w:r w:rsidRPr="00C63E1A">
              <w:rPr>
                <w:sz w:val="20"/>
                <w:szCs w:val="32"/>
                <w:lang w:eastAsia="ko-KR"/>
              </w:rPr>
              <w:t xml:space="preserve">1. "을"의 명백한 공정상 결함(이하 "제조 결함")에 기인하여 "갑"이 </w:t>
            </w:r>
            <w:r w:rsidRPr="00C63E1A">
              <w:rPr>
                <w:strike/>
                <w:color w:val="C00000"/>
                <w:sz w:val="20"/>
                <w:szCs w:val="32"/>
                <w:highlight w:val="yellow"/>
                <w:lang w:eastAsia="ko-KR"/>
              </w:rPr>
              <w:t>제3자(Enagic USA, 최종 소비자 등)에게</w:t>
            </w:r>
            <w:r w:rsidRPr="00C63E1A">
              <w:rPr>
                <w:sz w:val="20"/>
                <w:szCs w:val="32"/>
                <w:lang w:eastAsia="ko-KR"/>
              </w:rPr>
              <w:t xml:space="preserve"> 법적 배상 책임을 부담하고 이를 실제로 지출한 경우, "을"은 "갑"에게 구상 책임을 진다. 단, "갑"이 설계·처방에 대하여 사전에 샘플을 확인하고 승인한 사항, "갑"이 제공한 배합표 및 사급 자재의 </w:t>
            </w:r>
            <w:r w:rsidRPr="00C63E1A">
              <w:rPr>
                <w:strike/>
                <w:color w:val="C00000"/>
                <w:sz w:val="20"/>
                <w:szCs w:val="32"/>
                <w:highlight w:val="yellow"/>
                <w:lang w:eastAsia="ko-KR"/>
              </w:rPr>
              <w:t>결함, 그리고 "갑"의 입고 검사를 통과한 항목에</w:t>
            </w:r>
            <w:r w:rsidRPr="00C63E1A">
              <w:rPr>
                <w:sz w:val="20"/>
                <w:szCs w:val="32"/>
                <w:lang w:eastAsia="ko-KR"/>
              </w:rPr>
              <w:t xml:space="preserve"> 대해서는 </w:t>
            </w:r>
            <w:r w:rsidRPr="00C63E1A">
              <w:rPr>
                <w:strike/>
                <w:color w:val="C00000"/>
                <w:sz w:val="20"/>
                <w:szCs w:val="32"/>
                <w:highlight w:val="yellow"/>
                <w:lang w:eastAsia="ko-KR"/>
              </w:rPr>
              <w:t>"을"의</w:t>
            </w:r>
            <w:r w:rsidRPr="00C63E1A">
              <w:rPr>
                <w:sz w:val="20"/>
                <w:szCs w:val="32"/>
                <w:lang w:eastAsia="ko-KR"/>
              </w:rPr>
              <w:t xml:space="preserve"> </w:t>
            </w:r>
            <w:r w:rsidRPr="00C63E1A">
              <w:rPr>
                <w:strike/>
                <w:color w:val="C00000"/>
                <w:sz w:val="20"/>
                <w:szCs w:val="32"/>
                <w:highlight w:val="yellow"/>
                <w:lang w:eastAsia="ko-KR"/>
              </w:rPr>
              <w:t>책임이 전면 면제된다.</w:t>
            </w:r>
            <w:r w:rsidRPr="00C63E1A">
              <w:rPr>
                <w:sz w:val="22"/>
                <w:szCs w:val="32"/>
                <w:lang w:eastAsia="ko-KR"/>
              </w:rPr>
              <w:br/>
            </w:r>
            <w:r w:rsidRPr="00C63E1A">
              <w:rPr>
                <w:sz w:val="20"/>
                <w:szCs w:val="32"/>
                <w:lang w:eastAsia="ko-KR"/>
              </w:rPr>
              <w:t>2. 구상의 범위는 제3자에 대한 직접적 손해배상금 및 소송 변호사 비용 중 양 당사자가 합의하거나 법원이 판결한 직접 비용에 한정한다.</w:t>
            </w:r>
            <w:r w:rsidRPr="00C63E1A">
              <w:rPr>
                <w:sz w:val="22"/>
                <w:szCs w:val="32"/>
                <w:lang w:eastAsia="ko-KR"/>
              </w:rPr>
              <w:br/>
            </w:r>
            <w:r w:rsidRPr="00C63E1A">
              <w:rPr>
                <w:sz w:val="20"/>
                <w:szCs w:val="32"/>
                <w:lang w:eastAsia="ko-KR"/>
              </w:rPr>
              <w:t xml:space="preserve">3. "갑"이 구상을 </w:t>
            </w:r>
            <w:r w:rsidRPr="00C63E1A">
              <w:rPr>
                <w:strike/>
                <w:color w:val="C00000"/>
                <w:sz w:val="20"/>
                <w:szCs w:val="32"/>
                <w:highlight w:val="yellow"/>
                <w:lang w:eastAsia="ko-KR"/>
              </w:rPr>
              <w:t>청구하기</w:t>
            </w:r>
            <w:r w:rsidRPr="00C63E1A">
              <w:rPr>
                <w:sz w:val="20"/>
                <w:szCs w:val="32"/>
                <w:lang w:eastAsia="ko-KR"/>
              </w:rPr>
              <w:t xml:space="preserve"> </w:t>
            </w:r>
            <w:r w:rsidRPr="00C63E1A">
              <w:rPr>
                <w:strike/>
                <w:color w:val="C00000"/>
                <w:sz w:val="20"/>
                <w:szCs w:val="32"/>
                <w:highlight w:val="yellow"/>
                <w:lang w:eastAsia="ko-KR"/>
              </w:rPr>
              <w:t>위해서는</w:t>
            </w:r>
            <w:r w:rsidRPr="00C63E1A">
              <w:rPr>
                <w:sz w:val="20"/>
                <w:szCs w:val="32"/>
                <w:lang w:eastAsia="ko-KR"/>
              </w:rPr>
              <w:t xml:space="preserve"> 독립된 </w:t>
            </w:r>
            <w:r w:rsidRPr="00C63E1A">
              <w:rPr>
                <w:strike/>
                <w:color w:val="C00000"/>
                <w:sz w:val="20"/>
                <w:szCs w:val="32"/>
                <w:highlight w:val="yellow"/>
                <w:lang w:eastAsia="ko-KR"/>
              </w:rPr>
              <w:t>제3의</w:t>
            </w:r>
            <w:r w:rsidRPr="00C63E1A">
              <w:rPr>
                <w:sz w:val="20"/>
                <w:szCs w:val="32"/>
                <w:lang w:eastAsia="ko-KR"/>
              </w:rPr>
              <w:t xml:space="preserve"> </w:t>
            </w:r>
            <w:r w:rsidRPr="00C63E1A">
              <w:rPr>
                <w:strike/>
                <w:color w:val="C00000"/>
                <w:sz w:val="20"/>
                <w:szCs w:val="32"/>
                <w:highlight w:val="yellow"/>
                <w:lang w:eastAsia="ko-KR"/>
              </w:rPr>
              <w:t>공인</w:t>
            </w:r>
            <w:r w:rsidRPr="00C63E1A">
              <w:rPr>
                <w:sz w:val="20"/>
                <w:szCs w:val="32"/>
                <w:lang w:eastAsia="ko-KR"/>
              </w:rPr>
              <w:t xml:space="preserve"> </w:t>
            </w:r>
            <w:r w:rsidRPr="00C63E1A">
              <w:rPr>
                <w:strike/>
                <w:color w:val="C00000"/>
                <w:sz w:val="20"/>
                <w:szCs w:val="32"/>
                <w:highlight w:val="yellow"/>
                <w:lang w:eastAsia="ko-KR"/>
              </w:rPr>
              <w:t>시험·인증기관으로부터</w:t>
            </w:r>
            <w:r w:rsidRPr="00C63E1A">
              <w:rPr>
                <w:sz w:val="20"/>
                <w:szCs w:val="32"/>
                <w:lang w:eastAsia="ko-KR"/>
              </w:rPr>
              <w:t xml:space="preserve"> </w:t>
            </w:r>
            <w:r w:rsidRPr="00C63E1A">
              <w:rPr>
                <w:strike/>
                <w:color w:val="C00000"/>
                <w:sz w:val="20"/>
                <w:szCs w:val="32"/>
                <w:highlight w:val="yellow"/>
                <w:lang w:eastAsia="ko-KR"/>
              </w:rPr>
              <w:t>취득한</w:t>
            </w:r>
            <w:r w:rsidRPr="00C63E1A">
              <w:rPr>
                <w:sz w:val="20"/>
                <w:szCs w:val="32"/>
                <w:lang w:eastAsia="ko-KR"/>
              </w:rPr>
              <w:t xml:space="preserve"> </w:t>
            </w:r>
            <w:r w:rsidRPr="00C63E1A">
              <w:rPr>
                <w:strike/>
                <w:color w:val="C00000"/>
                <w:sz w:val="20"/>
                <w:szCs w:val="32"/>
                <w:highlight w:val="yellow"/>
                <w:lang w:eastAsia="ko-KR"/>
              </w:rPr>
              <w:t>객관적이고</w:t>
            </w:r>
            <w:r w:rsidRPr="00C63E1A">
              <w:rPr>
                <w:sz w:val="20"/>
                <w:szCs w:val="32"/>
                <w:lang w:eastAsia="ko-KR"/>
              </w:rPr>
              <w:t xml:space="preserve"> </w:t>
            </w:r>
            <w:r w:rsidRPr="00C63E1A">
              <w:rPr>
                <w:strike/>
                <w:color w:val="C00000"/>
                <w:sz w:val="20"/>
                <w:szCs w:val="32"/>
                <w:highlight w:val="yellow"/>
                <w:lang w:eastAsia="ko-KR"/>
              </w:rPr>
              <w:t>명백한</w:t>
            </w:r>
            <w:r w:rsidRPr="00C63E1A">
              <w:rPr>
                <w:sz w:val="20"/>
                <w:szCs w:val="32"/>
                <w:lang w:eastAsia="ko-KR"/>
              </w:rPr>
              <w:t xml:space="preserve"> </w:t>
            </w:r>
            <w:r w:rsidRPr="00C63E1A">
              <w:rPr>
                <w:strike/>
                <w:color w:val="C00000"/>
                <w:sz w:val="20"/>
                <w:szCs w:val="32"/>
                <w:highlight w:val="yellow"/>
                <w:lang w:eastAsia="ko-KR"/>
              </w:rPr>
              <w:t>제품</w:t>
            </w:r>
            <w:r w:rsidRPr="00C63E1A">
              <w:rPr>
                <w:sz w:val="20"/>
                <w:szCs w:val="32"/>
                <w:lang w:eastAsia="ko-KR"/>
              </w:rPr>
              <w:t xml:space="preserve"> 결함 </w:t>
            </w:r>
            <w:r w:rsidRPr="00C63E1A">
              <w:rPr>
                <w:strike/>
                <w:color w:val="C00000"/>
                <w:sz w:val="20"/>
                <w:szCs w:val="32"/>
                <w:highlight w:val="yellow"/>
                <w:lang w:eastAsia="ko-KR"/>
              </w:rPr>
              <w:t>원인</w:t>
            </w:r>
            <w:r w:rsidRPr="00C63E1A">
              <w:rPr>
                <w:sz w:val="20"/>
                <w:szCs w:val="32"/>
                <w:lang w:eastAsia="ko-KR"/>
              </w:rPr>
              <w:t xml:space="preserve"> </w:t>
            </w:r>
            <w:r w:rsidRPr="00C63E1A">
              <w:rPr>
                <w:strike/>
                <w:color w:val="C00000"/>
                <w:sz w:val="20"/>
                <w:szCs w:val="32"/>
                <w:highlight w:val="yellow"/>
                <w:lang w:eastAsia="ko-KR"/>
              </w:rPr>
              <w:t>검증</w:t>
            </w:r>
            <w:r w:rsidRPr="00C63E1A">
              <w:rPr>
                <w:sz w:val="20"/>
                <w:szCs w:val="32"/>
                <w:lang w:eastAsia="ko-KR"/>
              </w:rPr>
              <w:t xml:space="preserve"> </w:t>
            </w:r>
            <w:r w:rsidRPr="00C63E1A">
              <w:rPr>
                <w:strike/>
                <w:color w:val="C00000"/>
                <w:sz w:val="20"/>
                <w:szCs w:val="32"/>
                <w:highlight w:val="yellow"/>
                <w:lang w:eastAsia="ko-KR"/>
              </w:rPr>
              <w:t>결과서를</w:t>
            </w:r>
            <w:r w:rsidRPr="00C63E1A">
              <w:rPr>
                <w:sz w:val="20"/>
                <w:szCs w:val="32"/>
                <w:lang w:eastAsia="ko-KR"/>
              </w:rPr>
              <w:t xml:space="preserve"> </w:t>
            </w:r>
            <w:r w:rsidRPr="00C63E1A">
              <w:rPr>
                <w:strike/>
                <w:color w:val="C00000"/>
                <w:sz w:val="20"/>
                <w:szCs w:val="32"/>
                <w:highlight w:val="yellow"/>
                <w:lang w:eastAsia="ko-KR"/>
              </w:rPr>
              <w:t>제시하여야</w:t>
            </w:r>
            <w:r w:rsidRPr="00C63E1A">
              <w:rPr>
                <w:sz w:val="20"/>
                <w:szCs w:val="32"/>
                <w:lang w:eastAsia="ko-KR"/>
              </w:rPr>
              <w:t xml:space="preserve"> </w:t>
            </w:r>
            <w:r w:rsidRPr="00C63E1A">
              <w:rPr>
                <w:strike/>
                <w:color w:val="C00000"/>
                <w:sz w:val="20"/>
                <w:szCs w:val="32"/>
                <w:highlight w:val="yellow"/>
                <w:lang w:eastAsia="ko-KR"/>
              </w:rPr>
              <w:t>한다.</w:t>
            </w:r>
            <w:r w:rsidRPr="00C63E1A">
              <w:rPr>
                <w:sz w:val="22"/>
                <w:szCs w:val="32"/>
                <w:lang w:eastAsia="ko-KR"/>
              </w:rPr>
              <w:br/>
            </w:r>
            <w:r w:rsidRPr="00C63E1A">
              <w:rPr>
                <w:sz w:val="20"/>
                <w:szCs w:val="32"/>
                <w:lang w:eastAsia="ko-KR"/>
              </w:rPr>
              <w:t xml:space="preserve">4. 구상 청구 기간은 해당 문제 배치의 최종 납품일로부터 최대 </w:t>
            </w:r>
            <w:r w:rsidRPr="00C63E1A">
              <w:rPr>
                <w:strike/>
                <w:color w:val="C00000"/>
                <w:sz w:val="20"/>
                <w:szCs w:val="32"/>
                <w:highlight w:val="yellow"/>
                <w:lang w:eastAsia="ko-KR"/>
              </w:rPr>
              <w:t>3년</w:t>
            </w:r>
            <w:r w:rsidRPr="00C63E1A">
              <w:rPr>
                <w:sz w:val="20"/>
                <w:szCs w:val="32"/>
                <w:lang w:eastAsia="ko-KR"/>
              </w:rPr>
              <w:t xml:space="preserve"> 이내로 제한한다.</w:t>
            </w:r>
            <w:r w:rsidRPr="00C63E1A">
              <w:rPr>
                <w:sz w:val="22"/>
                <w:szCs w:val="32"/>
                <w:lang w:eastAsia="ko-KR"/>
              </w:rPr>
              <w:br/>
            </w:r>
            <w:r w:rsidRPr="00C63E1A">
              <w:rPr>
                <w:sz w:val="20"/>
                <w:szCs w:val="32"/>
                <w:lang w:eastAsia="ko-KR"/>
              </w:rPr>
              <w:lastRenderedPageBreak/>
              <w:t xml:space="preserve">5. </w:t>
            </w:r>
            <w:r w:rsidRPr="00C63E1A">
              <w:rPr>
                <w:strike/>
                <w:color w:val="C00000"/>
                <w:sz w:val="20"/>
                <w:szCs w:val="32"/>
                <w:highlight w:val="yellow"/>
                <w:lang w:eastAsia="ko-KR"/>
              </w:rPr>
              <w:t xml:space="preserve">[책임의 제한] </w:t>
            </w:r>
            <w:r w:rsidRPr="00C63E1A">
              <w:rPr>
                <w:sz w:val="20"/>
                <w:szCs w:val="32"/>
                <w:lang w:eastAsia="ko-KR"/>
              </w:rPr>
              <w:t xml:space="preserve">본 </w:t>
            </w:r>
            <w:r w:rsidRPr="00C63E1A">
              <w:rPr>
                <w:strike/>
                <w:color w:val="C00000"/>
                <w:sz w:val="20"/>
                <w:szCs w:val="32"/>
                <w:highlight w:val="yellow"/>
                <w:lang w:eastAsia="ko-KR"/>
              </w:rPr>
              <w:t>계약</w:t>
            </w:r>
            <w:r w:rsidRPr="00C63E1A">
              <w:rPr>
                <w:sz w:val="20"/>
                <w:szCs w:val="32"/>
                <w:lang w:eastAsia="ko-KR"/>
              </w:rPr>
              <w:t xml:space="preserve"> </w:t>
            </w:r>
            <w:r w:rsidRPr="00C63E1A">
              <w:rPr>
                <w:strike/>
                <w:color w:val="C00000"/>
                <w:sz w:val="20"/>
                <w:szCs w:val="32"/>
                <w:highlight w:val="yellow"/>
                <w:lang w:eastAsia="ko-KR"/>
              </w:rPr>
              <w:t>및</w:t>
            </w:r>
            <w:r w:rsidRPr="00C63E1A">
              <w:rPr>
                <w:sz w:val="20"/>
                <w:szCs w:val="32"/>
                <w:lang w:eastAsia="ko-KR"/>
              </w:rPr>
              <w:t xml:space="preserve"> </w:t>
            </w:r>
            <w:r w:rsidRPr="00C63E1A">
              <w:rPr>
                <w:strike/>
                <w:color w:val="C00000"/>
                <w:sz w:val="20"/>
                <w:szCs w:val="32"/>
                <w:highlight w:val="yellow"/>
                <w:lang w:eastAsia="ko-KR"/>
              </w:rPr>
              <w:t>개별계약과 관련하여 "을"이 부담하는 총</w:t>
            </w:r>
            <w:r w:rsidRPr="00C63E1A">
              <w:rPr>
                <w:sz w:val="20"/>
                <w:szCs w:val="32"/>
                <w:lang w:eastAsia="ko-KR"/>
              </w:rPr>
              <w:t xml:space="preserve"> 배상책임 및 구상 의무는 </w:t>
            </w:r>
            <w:r w:rsidRPr="00C63E1A">
              <w:rPr>
                <w:strike/>
                <w:color w:val="C00000"/>
                <w:sz w:val="20"/>
                <w:szCs w:val="32"/>
                <w:highlight w:val="yellow"/>
                <w:lang w:eastAsia="ko-KR"/>
              </w:rPr>
              <w:t>"을"의</w:t>
            </w:r>
            <w:r w:rsidRPr="00C63E1A">
              <w:rPr>
                <w:sz w:val="20"/>
                <w:szCs w:val="32"/>
                <w:lang w:eastAsia="ko-KR"/>
              </w:rPr>
              <w:t xml:space="preserve"> </w:t>
            </w:r>
            <w:r w:rsidRPr="00C63E1A">
              <w:rPr>
                <w:strike/>
                <w:color w:val="C00000"/>
                <w:sz w:val="20"/>
                <w:szCs w:val="32"/>
                <w:highlight w:val="yellow"/>
                <w:lang w:eastAsia="ko-KR"/>
              </w:rPr>
              <w:t>고의</w:t>
            </w:r>
            <w:r w:rsidRPr="00C63E1A">
              <w:rPr>
                <w:sz w:val="20"/>
                <w:szCs w:val="32"/>
                <w:lang w:eastAsia="ko-KR"/>
              </w:rPr>
              <w:t xml:space="preserve"> </w:t>
            </w:r>
            <w:r w:rsidRPr="00C63E1A">
              <w:rPr>
                <w:strike/>
                <w:color w:val="C00000"/>
                <w:sz w:val="20"/>
                <w:szCs w:val="32"/>
                <w:highlight w:val="yellow"/>
                <w:lang w:eastAsia="ko-KR"/>
              </w:rPr>
              <w:t>또는</w:t>
            </w:r>
            <w:r w:rsidRPr="00C63E1A">
              <w:rPr>
                <w:sz w:val="20"/>
                <w:szCs w:val="32"/>
                <w:lang w:eastAsia="ko-KR"/>
              </w:rPr>
              <w:t xml:space="preserve"> </w:t>
            </w:r>
            <w:r w:rsidRPr="00C63E1A">
              <w:rPr>
                <w:strike/>
                <w:color w:val="C00000"/>
                <w:sz w:val="20"/>
                <w:szCs w:val="32"/>
                <w:highlight w:val="yellow"/>
                <w:lang w:eastAsia="ko-KR"/>
              </w:rPr>
              <w:t>현저한</w:t>
            </w:r>
            <w:r w:rsidRPr="00C63E1A">
              <w:rPr>
                <w:sz w:val="20"/>
                <w:szCs w:val="32"/>
                <w:lang w:eastAsia="ko-KR"/>
              </w:rPr>
              <w:t xml:space="preserve"> </w:t>
            </w:r>
            <w:r w:rsidRPr="00C63E1A">
              <w:rPr>
                <w:strike/>
                <w:color w:val="C00000"/>
                <w:sz w:val="20"/>
                <w:szCs w:val="32"/>
                <w:highlight w:val="yellow"/>
                <w:lang w:eastAsia="ko-KR"/>
              </w:rPr>
              <w:t>중과실이</w:t>
            </w:r>
            <w:r w:rsidRPr="00C63E1A">
              <w:rPr>
                <w:sz w:val="20"/>
                <w:szCs w:val="32"/>
                <w:lang w:eastAsia="ko-KR"/>
              </w:rPr>
              <w:t xml:space="preserve"> </w:t>
            </w:r>
            <w:r w:rsidRPr="00C63E1A">
              <w:rPr>
                <w:strike/>
                <w:color w:val="C00000"/>
                <w:sz w:val="20"/>
                <w:szCs w:val="32"/>
                <w:highlight w:val="yellow"/>
                <w:lang w:eastAsia="ko-KR"/>
              </w:rPr>
              <w:t>없는 한, 해당 결함이 발생한 당해 배치(Batch) 주문 공급가액의 100%를 절대적 상한선으로 한다. 미국 등 해외 법원에서 청구되는 징벌적 손해배상(Punitive Damages), 일실이익, 기회비용, 간접손해, 확대손해는 "을"의 배상 범위에서 명시적으로 제외된다.</w:t>
            </w:r>
          </w:p>
        </w:tc>
        <w:tc>
          <w:tcPr>
            <w:tcW w:w="5103" w:type="dxa"/>
            <w:tcMar>
              <w:top w:w="55" w:type="dxa"/>
              <w:left w:w="55" w:type="dxa"/>
              <w:bottom w:w="55" w:type="dxa"/>
              <w:right w:w="55" w:type="dxa"/>
            </w:tcMar>
          </w:tcPr>
          <w:p w14:paraId="4119DA11"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제20조 (제조물 책임 및 구상 한도)</w:t>
            </w:r>
            <w:r w:rsidRPr="00C63E1A">
              <w:rPr>
                <w:sz w:val="22"/>
                <w:szCs w:val="32"/>
                <w:lang w:eastAsia="ko-KR"/>
              </w:rPr>
              <w:br/>
            </w:r>
            <w:r w:rsidRPr="00C63E1A">
              <w:rPr>
                <w:sz w:val="20"/>
                <w:szCs w:val="32"/>
                <w:lang w:eastAsia="ko-KR"/>
              </w:rPr>
              <w:t xml:space="preserve">1. "을"의 명백한 공정상 결함(이하 "제조 결함")에 기인하여 "갑"이 </w:t>
            </w:r>
            <w:r w:rsidRPr="00C63E1A">
              <w:rPr>
                <w:b/>
                <w:color w:val="0050A0"/>
                <w:sz w:val="20"/>
                <w:szCs w:val="32"/>
                <w:highlight w:val="yellow"/>
                <w:lang w:eastAsia="ko-KR"/>
              </w:rPr>
              <w:t>제3자에게</w:t>
            </w:r>
            <w:r w:rsidRPr="00C63E1A">
              <w:rPr>
                <w:sz w:val="20"/>
                <w:szCs w:val="32"/>
                <w:lang w:eastAsia="ko-KR"/>
              </w:rPr>
              <w:t xml:space="preserve"> 법적 배상 책임을 부담하고 이를 실제로 지출한 경우, "을"은 "갑"에게 구상 책임을 진다. 단, "갑"이 설계·처방에 대하여 사전에 샘플을 확인하고 승인한 사항, "갑"이 제공한 배합표 및 사급 자재의 </w:t>
            </w:r>
            <w:r w:rsidRPr="00C63E1A">
              <w:rPr>
                <w:b/>
                <w:color w:val="0050A0"/>
                <w:sz w:val="20"/>
                <w:szCs w:val="32"/>
                <w:highlight w:val="yellow"/>
                <w:lang w:eastAsia="ko-KR"/>
              </w:rPr>
              <w:t>결함에</w:t>
            </w:r>
            <w:r w:rsidRPr="00C63E1A">
              <w:rPr>
                <w:sz w:val="20"/>
                <w:szCs w:val="32"/>
                <w:lang w:eastAsia="ko-KR"/>
              </w:rPr>
              <w:t xml:space="preserve"> 대해서는 </w:t>
            </w:r>
            <w:r w:rsidRPr="00C63E1A">
              <w:rPr>
                <w:b/>
                <w:color w:val="0050A0"/>
                <w:sz w:val="20"/>
                <w:szCs w:val="32"/>
                <w:highlight w:val="yellow"/>
                <w:lang w:eastAsia="ko-KR"/>
              </w:rPr>
              <w:t>그러지</w:t>
            </w:r>
            <w:r w:rsidRPr="00C63E1A">
              <w:rPr>
                <w:sz w:val="20"/>
                <w:szCs w:val="32"/>
                <w:lang w:eastAsia="ko-KR"/>
              </w:rPr>
              <w:t xml:space="preserve"> </w:t>
            </w:r>
            <w:r w:rsidRPr="00C63E1A">
              <w:rPr>
                <w:b/>
                <w:color w:val="0050A0"/>
                <w:sz w:val="20"/>
                <w:szCs w:val="32"/>
                <w:highlight w:val="yellow"/>
                <w:lang w:eastAsia="ko-KR"/>
              </w:rPr>
              <w:t>아니하다.</w:t>
            </w:r>
            <w:r w:rsidRPr="00C63E1A">
              <w:rPr>
                <w:sz w:val="22"/>
                <w:szCs w:val="32"/>
                <w:lang w:eastAsia="ko-KR"/>
              </w:rPr>
              <w:br/>
            </w:r>
            <w:r w:rsidRPr="00C63E1A">
              <w:rPr>
                <w:sz w:val="20"/>
                <w:szCs w:val="32"/>
                <w:lang w:eastAsia="ko-KR"/>
              </w:rPr>
              <w:t>2. 구상의 범위는 제3자에 대한 직접적 손해배상금 및 소송 변호사 비용 중 양 당사자가 합의하거나 법원이 판결한 직접 비용에 한정한다.</w:t>
            </w:r>
            <w:r w:rsidRPr="00C63E1A">
              <w:rPr>
                <w:b/>
                <w:color w:val="0050A0"/>
                <w:sz w:val="20"/>
                <w:szCs w:val="32"/>
                <w:highlight w:val="yellow"/>
                <w:lang w:eastAsia="ko-KR"/>
              </w:rPr>
              <w:t xml:space="preserve"> 단, 제20조의2 제3항에 해당하는 경우에는 제20조의2에서 정한 바에 따른다.</w:t>
            </w:r>
            <w:r w:rsidRPr="00C63E1A">
              <w:rPr>
                <w:sz w:val="22"/>
                <w:szCs w:val="32"/>
                <w:lang w:eastAsia="ko-KR"/>
              </w:rPr>
              <w:br/>
            </w:r>
            <w:r w:rsidRPr="00C63E1A">
              <w:rPr>
                <w:sz w:val="20"/>
                <w:szCs w:val="32"/>
                <w:lang w:eastAsia="ko-KR"/>
              </w:rPr>
              <w:t xml:space="preserve">3. "갑"이 구상을 </w:t>
            </w:r>
            <w:r w:rsidRPr="00C63E1A">
              <w:rPr>
                <w:b/>
                <w:color w:val="0050A0"/>
                <w:sz w:val="20"/>
                <w:szCs w:val="32"/>
                <w:highlight w:val="yellow"/>
                <w:lang w:eastAsia="ko-KR"/>
              </w:rPr>
              <w:t>청구하는</w:t>
            </w:r>
            <w:r w:rsidRPr="00C63E1A">
              <w:rPr>
                <w:sz w:val="20"/>
                <w:szCs w:val="32"/>
                <w:lang w:eastAsia="ko-KR"/>
              </w:rPr>
              <w:t xml:space="preserve"> </w:t>
            </w:r>
            <w:r w:rsidRPr="00C63E1A">
              <w:rPr>
                <w:b/>
                <w:color w:val="0050A0"/>
                <w:sz w:val="20"/>
                <w:szCs w:val="32"/>
                <w:highlight w:val="yellow"/>
                <w:lang w:eastAsia="ko-KR"/>
              </w:rPr>
              <w:t>경우,</w:t>
            </w:r>
            <w:r w:rsidRPr="00C63E1A">
              <w:rPr>
                <w:sz w:val="20"/>
                <w:szCs w:val="32"/>
                <w:lang w:eastAsia="ko-KR"/>
              </w:rPr>
              <w:t xml:space="preserve"> 독립된 </w:t>
            </w:r>
            <w:r w:rsidRPr="00C63E1A">
              <w:rPr>
                <w:b/>
                <w:color w:val="0050A0"/>
                <w:sz w:val="20"/>
                <w:szCs w:val="32"/>
                <w:highlight w:val="yellow"/>
                <w:lang w:eastAsia="ko-KR"/>
              </w:rPr>
              <w:t>제3</w:t>
            </w:r>
            <w:r w:rsidRPr="00C63E1A">
              <w:rPr>
                <w:sz w:val="20"/>
                <w:szCs w:val="32"/>
                <w:lang w:eastAsia="ko-KR"/>
              </w:rPr>
              <w:t xml:space="preserve"> </w:t>
            </w:r>
            <w:r w:rsidRPr="00C63E1A">
              <w:rPr>
                <w:b/>
                <w:color w:val="0050A0"/>
                <w:sz w:val="20"/>
                <w:szCs w:val="32"/>
                <w:highlight w:val="yellow"/>
                <w:lang w:eastAsia="ko-KR"/>
              </w:rPr>
              <w:t>자</w:t>
            </w:r>
            <w:r w:rsidRPr="00C63E1A">
              <w:rPr>
                <w:sz w:val="20"/>
                <w:szCs w:val="32"/>
                <w:lang w:eastAsia="ko-KR"/>
              </w:rPr>
              <w:t xml:space="preserve"> </w:t>
            </w:r>
            <w:r w:rsidRPr="00C63E1A">
              <w:rPr>
                <w:b/>
                <w:color w:val="0050A0"/>
                <w:sz w:val="20"/>
                <w:szCs w:val="32"/>
                <w:highlight w:val="yellow"/>
                <w:lang w:eastAsia="ko-KR"/>
              </w:rPr>
              <w:t>시험·인증기관의</w:t>
            </w:r>
            <w:r w:rsidRPr="00C63E1A">
              <w:rPr>
                <w:sz w:val="20"/>
                <w:szCs w:val="32"/>
                <w:lang w:eastAsia="ko-KR"/>
              </w:rPr>
              <w:t xml:space="preserve"> </w:t>
            </w:r>
            <w:r w:rsidRPr="00C63E1A">
              <w:rPr>
                <w:b/>
                <w:color w:val="0050A0"/>
                <w:sz w:val="20"/>
                <w:szCs w:val="32"/>
                <w:highlight w:val="yellow"/>
                <w:lang w:eastAsia="ko-KR"/>
              </w:rPr>
              <w:t>분석</w:t>
            </w:r>
            <w:r w:rsidRPr="00C63E1A">
              <w:rPr>
                <w:sz w:val="20"/>
                <w:szCs w:val="32"/>
                <w:lang w:eastAsia="ko-KR"/>
              </w:rPr>
              <w:t xml:space="preserve"> </w:t>
            </w:r>
            <w:r w:rsidRPr="00C63E1A">
              <w:rPr>
                <w:b/>
                <w:color w:val="0050A0"/>
                <w:sz w:val="20"/>
                <w:szCs w:val="32"/>
                <w:highlight w:val="yellow"/>
                <w:lang w:eastAsia="ko-KR"/>
              </w:rPr>
              <w:t>결과</w:t>
            </w:r>
            <w:r w:rsidRPr="00C63E1A">
              <w:rPr>
                <w:sz w:val="20"/>
                <w:szCs w:val="32"/>
                <w:lang w:eastAsia="ko-KR"/>
              </w:rPr>
              <w:t xml:space="preserve"> </w:t>
            </w:r>
            <w:r w:rsidRPr="00C63E1A">
              <w:rPr>
                <w:b/>
                <w:color w:val="0050A0"/>
                <w:sz w:val="20"/>
                <w:szCs w:val="32"/>
                <w:highlight w:val="yellow"/>
                <w:lang w:eastAsia="ko-KR"/>
              </w:rPr>
              <w:t>등</w:t>
            </w:r>
            <w:r w:rsidRPr="00C63E1A">
              <w:rPr>
                <w:sz w:val="20"/>
                <w:szCs w:val="32"/>
                <w:lang w:eastAsia="ko-KR"/>
              </w:rPr>
              <w:t xml:space="preserve"> </w:t>
            </w:r>
            <w:r w:rsidRPr="00C63E1A">
              <w:rPr>
                <w:b/>
                <w:color w:val="0050A0"/>
                <w:sz w:val="20"/>
                <w:szCs w:val="32"/>
                <w:highlight w:val="yellow"/>
                <w:lang w:eastAsia="ko-KR"/>
              </w:rPr>
              <w:t>객관적인 자료를 바탕으로</w:t>
            </w:r>
            <w:r w:rsidRPr="00C63E1A">
              <w:rPr>
                <w:sz w:val="20"/>
                <w:szCs w:val="32"/>
                <w:lang w:eastAsia="ko-KR"/>
              </w:rPr>
              <w:t xml:space="preserve"> 결함 </w:t>
            </w:r>
            <w:r w:rsidRPr="00C63E1A">
              <w:rPr>
                <w:b/>
                <w:color w:val="0050A0"/>
                <w:sz w:val="20"/>
                <w:szCs w:val="32"/>
                <w:highlight w:val="yellow"/>
                <w:lang w:eastAsia="ko-KR"/>
              </w:rPr>
              <w:t>원인과</w:t>
            </w:r>
            <w:r w:rsidRPr="00C63E1A">
              <w:rPr>
                <w:sz w:val="20"/>
                <w:szCs w:val="32"/>
                <w:lang w:eastAsia="ko-KR"/>
              </w:rPr>
              <w:t xml:space="preserve"> </w:t>
            </w:r>
            <w:r w:rsidRPr="00C63E1A">
              <w:rPr>
                <w:b/>
                <w:color w:val="0050A0"/>
                <w:sz w:val="20"/>
                <w:szCs w:val="32"/>
                <w:highlight w:val="yellow"/>
                <w:lang w:eastAsia="ko-KR"/>
              </w:rPr>
              <w:t>당사자</w:t>
            </w:r>
            <w:r w:rsidRPr="00C63E1A">
              <w:rPr>
                <w:sz w:val="20"/>
                <w:szCs w:val="32"/>
                <w:lang w:eastAsia="ko-KR"/>
              </w:rPr>
              <w:t xml:space="preserve"> </w:t>
            </w:r>
            <w:r w:rsidRPr="00C63E1A">
              <w:rPr>
                <w:b/>
                <w:color w:val="0050A0"/>
                <w:sz w:val="20"/>
                <w:szCs w:val="32"/>
                <w:highlight w:val="yellow"/>
                <w:lang w:eastAsia="ko-KR"/>
              </w:rPr>
              <w:t>간의</w:t>
            </w:r>
            <w:r w:rsidRPr="00C63E1A">
              <w:rPr>
                <w:sz w:val="20"/>
                <w:szCs w:val="32"/>
                <w:lang w:eastAsia="ko-KR"/>
              </w:rPr>
              <w:t xml:space="preserve"> </w:t>
            </w:r>
            <w:r w:rsidRPr="00C63E1A">
              <w:rPr>
                <w:b/>
                <w:color w:val="0050A0"/>
                <w:sz w:val="20"/>
                <w:szCs w:val="32"/>
                <w:highlight w:val="yellow"/>
                <w:lang w:eastAsia="ko-KR"/>
              </w:rPr>
              <w:t>책임</w:t>
            </w:r>
            <w:r w:rsidRPr="00C63E1A">
              <w:rPr>
                <w:sz w:val="20"/>
                <w:szCs w:val="32"/>
                <w:lang w:eastAsia="ko-KR"/>
              </w:rPr>
              <w:t xml:space="preserve"> </w:t>
            </w:r>
            <w:r w:rsidRPr="00C63E1A">
              <w:rPr>
                <w:b/>
                <w:color w:val="0050A0"/>
                <w:sz w:val="20"/>
                <w:szCs w:val="32"/>
                <w:highlight w:val="yellow"/>
                <w:lang w:eastAsia="ko-KR"/>
              </w:rPr>
              <w:t>범위를 확인한다.</w:t>
            </w:r>
            <w:r w:rsidRPr="00C63E1A">
              <w:rPr>
                <w:sz w:val="22"/>
                <w:szCs w:val="32"/>
                <w:lang w:eastAsia="ko-KR"/>
              </w:rPr>
              <w:br/>
            </w:r>
            <w:r w:rsidRPr="00C63E1A">
              <w:rPr>
                <w:sz w:val="20"/>
                <w:szCs w:val="32"/>
                <w:lang w:eastAsia="ko-KR"/>
              </w:rPr>
              <w:t xml:space="preserve">4. 구상 청구 기간은 해당 문제 배치의 최종 납품일로부터 최대 </w:t>
            </w:r>
            <w:r w:rsidRPr="00C63E1A">
              <w:rPr>
                <w:b/>
                <w:color w:val="0050A0"/>
                <w:sz w:val="20"/>
                <w:szCs w:val="32"/>
                <w:highlight w:val="yellow"/>
                <w:lang w:eastAsia="ko-KR"/>
              </w:rPr>
              <w:t>5년</w:t>
            </w:r>
            <w:r w:rsidRPr="00C63E1A">
              <w:rPr>
                <w:sz w:val="20"/>
                <w:szCs w:val="32"/>
                <w:lang w:eastAsia="ko-KR"/>
              </w:rPr>
              <w:t xml:space="preserve"> 이내로 제한한다.</w:t>
            </w:r>
            <w:r w:rsidRPr="00C63E1A">
              <w:rPr>
                <w:sz w:val="22"/>
                <w:szCs w:val="32"/>
                <w:lang w:eastAsia="ko-KR"/>
              </w:rPr>
              <w:br/>
            </w:r>
            <w:r w:rsidRPr="00C63E1A">
              <w:rPr>
                <w:sz w:val="20"/>
                <w:szCs w:val="32"/>
                <w:lang w:eastAsia="ko-KR"/>
              </w:rPr>
              <w:t xml:space="preserve">5. 본 </w:t>
            </w:r>
            <w:r w:rsidRPr="00C63E1A">
              <w:rPr>
                <w:b/>
                <w:color w:val="0050A0"/>
                <w:sz w:val="20"/>
                <w:szCs w:val="32"/>
                <w:highlight w:val="yellow"/>
                <w:lang w:eastAsia="ko-KR"/>
              </w:rPr>
              <w:t>조에</w:t>
            </w:r>
            <w:r w:rsidRPr="00C63E1A">
              <w:rPr>
                <w:sz w:val="20"/>
                <w:szCs w:val="32"/>
                <w:lang w:eastAsia="ko-KR"/>
              </w:rPr>
              <w:t xml:space="preserve"> </w:t>
            </w:r>
            <w:r w:rsidRPr="00C63E1A">
              <w:rPr>
                <w:b/>
                <w:color w:val="0050A0"/>
                <w:sz w:val="20"/>
                <w:szCs w:val="32"/>
                <w:highlight w:val="yellow"/>
                <w:lang w:eastAsia="ko-KR"/>
              </w:rPr>
              <w:t>따른</w:t>
            </w:r>
            <w:r w:rsidRPr="00C63E1A">
              <w:rPr>
                <w:sz w:val="20"/>
                <w:szCs w:val="32"/>
                <w:lang w:eastAsia="ko-KR"/>
              </w:rPr>
              <w:t xml:space="preserve"> </w:t>
            </w:r>
            <w:r w:rsidRPr="00C63E1A">
              <w:rPr>
                <w:b/>
                <w:color w:val="0050A0"/>
                <w:sz w:val="20"/>
                <w:szCs w:val="32"/>
                <w:highlight w:val="yellow"/>
                <w:lang w:eastAsia="ko-KR"/>
              </w:rPr>
              <w:t>“을”의</w:t>
            </w:r>
            <w:r w:rsidRPr="00C63E1A">
              <w:rPr>
                <w:sz w:val="20"/>
                <w:szCs w:val="32"/>
                <w:lang w:eastAsia="ko-KR"/>
              </w:rPr>
              <w:t xml:space="preserve"> 배상책임 및 구상 의무는 </w:t>
            </w:r>
            <w:r w:rsidRPr="00C63E1A">
              <w:rPr>
                <w:b/>
                <w:color w:val="0050A0"/>
                <w:sz w:val="20"/>
                <w:szCs w:val="32"/>
                <w:highlight w:val="yellow"/>
                <w:lang w:eastAsia="ko-KR"/>
              </w:rPr>
              <w:lastRenderedPageBreak/>
              <w:t>제20조의2에서</w:t>
            </w:r>
            <w:r w:rsidRPr="00C63E1A">
              <w:rPr>
                <w:sz w:val="20"/>
                <w:szCs w:val="32"/>
                <w:lang w:eastAsia="ko-KR"/>
              </w:rPr>
              <w:t xml:space="preserve"> </w:t>
            </w:r>
            <w:r w:rsidRPr="00C63E1A">
              <w:rPr>
                <w:b/>
                <w:color w:val="0050A0"/>
                <w:sz w:val="20"/>
                <w:szCs w:val="32"/>
                <w:highlight w:val="yellow"/>
                <w:lang w:eastAsia="ko-KR"/>
              </w:rPr>
              <w:t>정한</w:t>
            </w:r>
            <w:r w:rsidRPr="00C63E1A">
              <w:rPr>
                <w:sz w:val="20"/>
                <w:szCs w:val="32"/>
                <w:lang w:eastAsia="ko-KR"/>
              </w:rPr>
              <w:t xml:space="preserve"> </w:t>
            </w:r>
            <w:r w:rsidRPr="00C63E1A">
              <w:rPr>
                <w:b/>
                <w:color w:val="0050A0"/>
                <w:sz w:val="20"/>
                <w:szCs w:val="32"/>
                <w:highlight w:val="yellow"/>
                <w:lang w:eastAsia="ko-KR"/>
              </w:rPr>
              <w:t>책임한도</w:t>
            </w:r>
            <w:r w:rsidRPr="00C63E1A">
              <w:rPr>
                <w:sz w:val="20"/>
                <w:szCs w:val="32"/>
                <w:lang w:eastAsia="ko-KR"/>
              </w:rPr>
              <w:t xml:space="preserve"> </w:t>
            </w:r>
            <w:r w:rsidRPr="00C63E1A">
              <w:rPr>
                <w:b/>
                <w:color w:val="0050A0"/>
                <w:sz w:val="20"/>
                <w:szCs w:val="32"/>
                <w:highlight w:val="yellow"/>
                <w:lang w:eastAsia="ko-KR"/>
              </w:rPr>
              <w:t>및</w:t>
            </w:r>
            <w:r w:rsidRPr="00C63E1A">
              <w:rPr>
                <w:sz w:val="20"/>
                <w:szCs w:val="32"/>
                <w:lang w:eastAsia="ko-KR"/>
              </w:rPr>
              <w:t xml:space="preserve"> </w:t>
            </w:r>
            <w:r w:rsidRPr="00C63E1A">
              <w:rPr>
                <w:b/>
                <w:color w:val="0050A0"/>
                <w:sz w:val="20"/>
                <w:szCs w:val="32"/>
                <w:highlight w:val="yellow"/>
                <w:lang w:eastAsia="ko-KR"/>
              </w:rPr>
              <w:t>예외에</w:t>
            </w:r>
            <w:r w:rsidRPr="00C63E1A">
              <w:rPr>
                <w:sz w:val="20"/>
                <w:szCs w:val="32"/>
                <w:lang w:eastAsia="ko-KR"/>
              </w:rPr>
              <w:t xml:space="preserve"> </w:t>
            </w:r>
            <w:r w:rsidRPr="00C63E1A">
              <w:rPr>
                <w:b/>
                <w:color w:val="0050A0"/>
                <w:sz w:val="20"/>
                <w:szCs w:val="32"/>
                <w:highlight w:val="yellow"/>
                <w:lang w:eastAsia="ko-KR"/>
              </w:rPr>
              <w:t>따른다.</w:t>
            </w:r>
          </w:p>
        </w:tc>
        <w:tc>
          <w:tcPr>
            <w:tcW w:w="3685" w:type="dxa"/>
            <w:shd w:val="clear" w:color="auto" w:fill="FFF2CC"/>
            <w:tcMar>
              <w:top w:w="55" w:type="dxa"/>
              <w:left w:w="55" w:type="dxa"/>
              <w:bottom w:w="55" w:type="dxa"/>
              <w:right w:w="55" w:type="dxa"/>
            </w:tcMar>
          </w:tcPr>
          <w:p w14:paraId="17CF9492" w14:textId="77777777" w:rsidR="00D52BFB" w:rsidRPr="00C63E1A" w:rsidRDefault="00000000">
            <w:pPr>
              <w:spacing w:after="20" w:line="221" w:lineRule="auto"/>
              <w:rPr>
                <w:sz w:val="22"/>
                <w:szCs w:val="32"/>
                <w:lang w:eastAsia="ko-KR"/>
              </w:rPr>
            </w:pPr>
            <w:r w:rsidRPr="00C63E1A">
              <w:rPr>
                <w:sz w:val="20"/>
                <w:szCs w:val="32"/>
                <w:lang w:eastAsia="ko-KR"/>
              </w:rPr>
              <w:lastRenderedPageBreak/>
              <w:t>입고검사 통과 항목에 대한 을 전면 면책 문구를 삭제하고, 책임한도 규정을 별도 제20조의2로 분리함. 예외 적용 시 제20조의2를 따르도록 연결함.</w:t>
            </w:r>
          </w:p>
        </w:tc>
      </w:tr>
      <w:tr w:rsidR="00D52BFB" w:rsidRPr="00C63E1A" w14:paraId="13826D51" w14:textId="77777777">
        <w:trPr>
          <w:jc w:val="center"/>
        </w:trPr>
        <w:tc>
          <w:tcPr>
            <w:tcW w:w="1134" w:type="dxa"/>
            <w:shd w:val="clear" w:color="auto" w:fill="FFF2CC"/>
            <w:tcMar>
              <w:top w:w="55" w:type="dxa"/>
              <w:left w:w="55" w:type="dxa"/>
              <w:bottom w:w="55" w:type="dxa"/>
              <w:right w:w="55" w:type="dxa"/>
            </w:tcMar>
          </w:tcPr>
          <w:p w14:paraId="7962D50A" w14:textId="77777777" w:rsidR="00D52BFB" w:rsidRPr="00C63E1A" w:rsidRDefault="00000000">
            <w:pPr>
              <w:spacing w:after="20" w:line="221" w:lineRule="auto"/>
              <w:rPr>
                <w:sz w:val="22"/>
                <w:szCs w:val="32"/>
              </w:rPr>
            </w:pPr>
            <w:r w:rsidRPr="00C63E1A">
              <w:rPr>
                <w:b/>
                <w:sz w:val="20"/>
                <w:szCs w:val="32"/>
              </w:rPr>
              <w:t>제20조의2</w:t>
            </w:r>
          </w:p>
        </w:tc>
        <w:tc>
          <w:tcPr>
            <w:tcW w:w="5103" w:type="dxa"/>
            <w:tcMar>
              <w:top w:w="55" w:type="dxa"/>
              <w:left w:w="55" w:type="dxa"/>
              <w:bottom w:w="55" w:type="dxa"/>
              <w:right w:w="55" w:type="dxa"/>
            </w:tcMar>
          </w:tcPr>
          <w:p w14:paraId="5F93EA59" w14:textId="77777777" w:rsidR="00D52BFB" w:rsidRPr="00C63E1A" w:rsidRDefault="00000000">
            <w:pPr>
              <w:spacing w:after="20" w:line="221" w:lineRule="auto"/>
              <w:rPr>
                <w:sz w:val="22"/>
                <w:szCs w:val="32"/>
              </w:rPr>
            </w:pPr>
            <w:r w:rsidRPr="00C63E1A">
              <w:rPr>
                <w:sz w:val="20"/>
                <w:szCs w:val="32"/>
              </w:rPr>
              <w:t>제20조의2</w:t>
            </w:r>
          </w:p>
        </w:tc>
        <w:tc>
          <w:tcPr>
            <w:tcW w:w="5103" w:type="dxa"/>
            <w:tcMar>
              <w:top w:w="55" w:type="dxa"/>
              <w:left w:w="55" w:type="dxa"/>
              <w:bottom w:w="55" w:type="dxa"/>
              <w:right w:w="55" w:type="dxa"/>
            </w:tcMar>
          </w:tcPr>
          <w:p w14:paraId="48925324" w14:textId="77777777" w:rsidR="00D52BFB" w:rsidRPr="00C63E1A" w:rsidRDefault="00000000">
            <w:pPr>
              <w:spacing w:after="20" w:line="221" w:lineRule="auto"/>
              <w:rPr>
                <w:sz w:val="22"/>
                <w:szCs w:val="32"/>
                <w:lang w:eastAsia="ko-KR"/>
              </w:rPr>
            </w:pPr>
            <w:r w:rsidRPr="00C63E1A">
              <w:rPr>
                <w:sz w:val="20"/>
                <w:szCs w:val="32"/>
                <w:lang w:eastAsia="ko-KR"/>
              </w:rPr>
              <w:t>제20조의2</w:t>
            </w:r>
            <w:r w:rsidRPr="00C63E1A">
              <w:rPr>
                <w:b/>
                <w:color w:val="0050A0"/>
                <w:sz w:val="20"/>
                <w:szCs w:val="32"/>
                <w:highlight w:val="yellow"/>
                <w:lang w:eastAsia="ko-KR"/>
              </w:rPr>
              <w:t xml:space="preserve"> (책임한도 및 예외)</w:t>
            </w:r>
            <w:r w:rsidRPr="00C63E1A">
              <w:rPr>
                <w:sz w:val="22"/>
                <w:szCs w:val="32"/>
                <w:lang w:eastAsia="ko-KR"/>
              </w:rPr>
              <w:br/>
            </w:r>
            <w:r w:rsidRPr="00C63E1A">
              <w:rPr>
                <w:b/>
                <w:color w:val="0050A0"/>
                <w:sz w:val="20"/>
                <w:szCs w:val="32"/>
                <w:highlight w:val="yellow"/>
                <w:lang w:eastAsia="ko-KR"/>
              </w:rPr>
              <w:t>1. 본 계약 및 개별계약과 관련하여 “을”이 부담하는 총 배상책임 및 구상 의무는, “을”의 고의, 현저한 중과실 또는 중대한 계약위반이 없는 한, 해당 손해 또는 결함이 발생한 주문 공급가액의 100%를 상한으로 한다.</w:t>
            </w:r>
            <w:r w:rsidRPr="00C63E1A">
              <w:rPr>
                <w:sz w:val="22"/>
                <w:szCs w:val="32"/>
                <w:lang w:eastAsia="ko-KR"/>
              </w:rPr>
              <w:br/>
            </w:r>
            <w:r w:rsidRPr="00C63E1A">
              <w:rPr>
                <w:b/>
                <w:color w:val="0050A0"/>
                <w:sz w:val="20"/>
                <w:szCs w:val="32"/>
                <w:highlight w:val="yellow"/>
                <w:lang w:eastAsia="ko-KR"/>
              </w:rPr>
              <w:t>2. “을”의 고의, 현저한 중과실 또는 중대한 계약위반이 없는 한, 징벌적 손해배상(Punitive Damages), 일실이익, 기회비용, 영업손실, 평판손해, 간접손해 및 확대손해는 “을”의 배상 범위에서 제외된다.</w:t>
            </w:r>
            <w:r w:rsidRPr="00C63E1A">
              <w:rPr>
                <w:sz w:val="22"/>
                <w:szCs w:val="32"/>
                <w:lang w:eastAsia="ko-KR"/>
              </w:rPr>
              <w:br/>
            </w:r>
            <w:r w:rsidRPr="00C63E1A">
              <w:rPr>
                <w:b/>
                <w:color w:val="0050A0"/>
                <w:sz w:val="20"/>
                <w:szCs w:val="32"/>
                <w:highlight w:val="yellow"/>
                <w:lang w:eastAsia="ko-KR"/>
              </w:rPr>
              <w:t>3. 다음 각 호의 손해에 대해서는 제1항의 책임한도 및 제2항의 손해항목 제외가 적용되지 아니한다.</w:t>
            </w:r>
            <w:r w:rsidRPr="00C63E1A">
              <w:rPr>
                <w:sz w:val="22"/>
                <w:szCs w:val="32"/>
                <w:lang w:eastAsia="ko-KR"/>
              </w:rPr>
              <w:br/>
            </w:r>
            <w:r w:rsidRPr="00C63E1A">
              <w:rPr>
                <w:b/>
                <w:color w:val="0050A0"/>
                <w:sz w:val="20"/>
                <w:szCs w:val="32"/>
                <w:highlight w:val="yellow"/>
                <w:lang w:eastAsia="ko-KR"/>
              </w:rPr>
              <w:t>(가) “을”의 고의, 현저한 중과실 또는 중대한 계약위반으로 인한 손해</w:t>
            </w:r>
            <w:r w:rsidRPr="00C63E1A">
              <w:rPr>
                <w:sz w:val="22"/>
                <w:szCs w:val="32"/>
                <w:lang w:eastAsia="ko-KR"/>
              </w:rPr>
              <w:br/>
            </w:r>
            <w:r w:rsidRPr="00C63E1A">
              <w:rPr>
                <w:b/>
                <w:color w:val="0050A0"/>
                <w:sz w:val="20"/>
                <w:szCs w:val="32"/>
                <w:highlight w:val="yellow"/>
                <w:lang w:eastAsia="ko-KR"/>
              </w:rPr>
              <w:t>(나) “을”의 지식재산권 침해 또는 제28조 위반으로 인한 손해</w:t>
            </w:r>
            <w:r w:rsidRPr="00C63E1A">
              <w:rPr>
                <w:sz w:val="22"/>
                <w:szCs w:val="32"/>
                <w:lang w:eastAsia="ko-KR"/>
              </w:rPr>
              <w:br/>
            </w:r>
            <w:r w:rsidRPr="00C63E1A">
              <w:rPr>
                <w:b/>
                <w:color w:val="0050A0"/>
                <w:sz w:val="20"/>
                <w:szCs w:val="32"/>
                <w:highlight w:val="yellow"/>
                <w:lang w:eastAsia="ko-KR"/>
              </w:rPr>
              <w:t>(다) “을”의 비밀유지의무 또는 별도 비밀유지계약 위반으로 인한 손해</w:t>
            </w:r>
            <w:r w:rsidRPr="00C63E1A">
              <w:rPr>
                <w:sz w:val="22"/>
                <w:szCs w:val="32"/>
                <w:lang w:eastAsia="ko-KR"/>
              </w:rPr>
              <w:br/>
            </w:r>
            <w:r w:rsidRPr="00C63E1A">
              <w:rPr>
                <w:b/>
                <w:color w:val="0050A0"/>
                <w:sz w:val="20"/>
                <w:szCs w:val="32"/>
                <w:highlight w:val="yellow"/>
                <w:lang w:eastAsia="ko-KR"/>
              </w:rPr>
              <w:t>(라) “을”의 제조결함 또는 귀책사유로 인한 인명피해, 신체상해 또는 소비자 위해 관련 손해</w:t>
            </w:r>
            <w:r w:rsidRPr="00C63E1A">
              <w:rPr>
                <w:sz w:val="22"/>
                <w:szCs w:val="32"/>
                <w:lang w:eastAsia="ko-KR"/>
              </w:rPr>
              <w:br/>
            </w:r>
            <w:r w:rsidRPr="00C63E1A">
              <w:rPr>
                <w:b/>
                <w:color w:val="0050A0"/>
                <w:sz w:val="20"/>
                <w:szCs w:val="32"/>
                <w:highlight w:val="yellow"/>
                <w:lang w:eastAsia="ko-KR"/>
              </w:rPr>
              <w:t>(마) “을”의 제조결함, 법령 위반, 품질자료 허위 제공·은폐, 리콜 또는 중대한 계약위반으로 인해 “갑”이 제3자에게 실제 부담한 법적 배상책임</w:t>
            </w:r>
            <w:r w:rsidRPr="00C63E1A">
              <w:rPr>
                <w:sz w:val="22"/>
                <w:szCs w:val="32"/>
                <w:lang w:eastAsia="ko-KR"/>
              </w:rPr>
              <w:br/>
            </w:r>
            <w:r w:rsidRPr="00C63E1A">
              <w:rPr>
                <w:b/>
                <w:color w:val="0050A0"/>
                <w:sz w:val="20"/>
                <w:szCs w:val="32"/>
                <w:highlight w:val="yellow"/>
                <w:lang w:eastAsia="ko-KR"/>
              </w:rPr>
              <w:t>4. 본 조에서 “현저한 중과실” 또는 “중대한 계약위반”에는 승인된 배합·원료·성분·제조공정의 무단 변경, 품질자료의 허위 제공 또는 은폐, 금지·미승인 원료의 사용, 승인된 사양 또는 Golden Sample로부터의 중대한 이탈, 관련 법령의 중대한 위반, 리콜·소비자 위해·규제기관 제재를 유발한 행위가 포함되며, 이에 한정하지 않는다.</w:t>
            </w:r>
          </w:p>
        </w:tc>
        <w:tc>
          <w:tcPr>
            <w:tcW w:w="3685" w:type="dxa"/>
            <w:shd w:val="clear" w:color="auto" w:fill="FFF2CC"/>
            <w:tcMar>
              <w:top w:w="55" w:type="dxa"/>
              <w:left w:w="55" w:type="dxa"/>
              <w:bottom w:w="55" w:type="dxa"/>
              <w:right w:w="55" w:type="dxa"/>
            </w:tcMar>
          </w:tcPr>
          <w:p w14:paraId="308C5AC1" w14:textId="77777777" w:rsidR="00D52BFB" w:rsidRPr="00C63E1A" w:rsidRDefault="00000000">
            <w:pPr>
              <w:spacing w:after="20" w:line="221" w:lineRule="auto"/>
              <w:rPr>
                <w:sz w:val="22"/>
                <w:szCs w:val="32"/>
                <w:lang w:eastAsia="ko-KR"/>
              </w:rPr>
            </w:pPr>
            <w:r w:rsidRPr="00C63E1A">
              <w:rPr>
                <w:sz w:val="20"/>
                <w:szCs w:val="32"/>
                <w:lang w:eastAsia="ko-KR"/>
              </w:rPr>
              <w:t>책임한도 및 예외 조항을 신설함. 일반적으로는 주문 공급가액 100% 상한을 인정하되, 고의·중과실·중대한 계약위반, 지식재산권·비밀유지 위반, 인명피해·소비자 위해, 제3자 법적 배상책임 등은 상한 예외로 정함.</w:t>
            </w:r>
          </w:p>
        </w:tc>
      </w:tr>
      <w:tr w:rsidR="00D52BFB" w:rsidRPr="00C63E1A" w14:paraId="105B152F" w14:textId="77777777">
        <w:trPr>
          <w:jc w:val="center"/>
        </w:trPr>
        <w:tc>
          <w:tcPr>
            <w:tcW w:w="1134" w:type="dxa"/>
            <w:shd w:val="clear" w:color="auto" w:fill="FFF2CC"/>
            <w:tcMar>
              <w:top w:w="55" w:type="dxa"/>
              <w:left w:w="55" w:type="dxa"/>
              <w:bottom w:w="55" w:type="dxa"/>
              <w:right w:w="55" w:type="dxa"/>
            </w:tcMar>
          </w:tcPr>
          <w:p w14:paraId="0DA86FAE" w14:textId="77777777" w:rsidR="00D52BFB" w:rsidRPr="00C63E1A" w:rsidRDefault="00000000">
            <w:pPr>
              <w:spacing w:after="20" w:line="221" w:lineRule="auto"/>
              <w:rPr>
                <w:sz w:val="22"/>
                <w:szCs w:val="32"/>
              </w:rPr>
            </w:pPr>
            <w:r w:rsidRPr="00C63E1A">
              <w:rPr>
                <w:b/>
                <w:sz w:val="20"/>
                <w:szCs w:val="32"/>
              </w:rPr>
              <w:t>제21조</w:t>
            </w:r>
          </w:p>
        </w:tc>
        <w:tc>
          <w:tcPr>
            <w:tcW w:w="5103" w:type="dxa"/>
            <w:tcMar>
              <w:top w:w="55" w:type="dxa"/>
              <w:left w:w="55" w:type="dxa"/>
              <w:bottom w:w="55" w:type="dxa"/>
              <w:right w:w="55" w:type="dxa"/>
            </w:tcMar>
          </w:tcPr>
          <w:p w14:paraId="11D122FB" w14:textId="77777777" w:rsidR="00D52BFB" w:rsidRPr="00C63E1A" w:rsidRDefault="00000000">
            <w:pPr>
              <w:spacing w:after="20" w:line="221" w:lineRule="auto"/>
              <w:rPr>
                <w:sz w:val="22"/>
                <w:szCs w:val="32"/>
                <w:lang w:eastAsia="ko-KR"/>
              </w:rPr>
            </w:pPr>
            <w:r w:rsidRPr="00C63E1A">
              <w:rPr>
                <w:sz w:val="20"/>
                <w:szCs w:val="32"/>
                <w:lang w:eastAsia="ko-KR"/>
              </w:rPr>
              <w:t>제21조 (제조물 책임보험)</w:t>
            </w:r>
            <w:r w:rsidRPr="00C63E1A">
              <w:rPr>
                <w:sz w:val="22"/>
                <w:szCs w:val="32"/>
                <w:lang w:eastAsia="ko-KR"/>
              </w:rPr>
              <w:br/>
            </w:r>
            <w:r w:rsidRPr="00C63E1A">
              <w:rPr>
                <w:sz w:val="20"/>
                <w:szCs w:val="32"/>
                <w:lang w:eastAsia="ko-KR"/>
              </w:rPr>
              <w:t xml:space="preserve">1. "을"은 본 계약 기간 동안 합리적인 수준의 제조물 책임보험(PL 보험)을 가입 및 유지하도록 노력하며, </w:t>
            </w:r>
            <w:r w:rsidRPr="00C63E1A">
              <w:rPr>
                <w:sz w:val="20"/>
                <w:szCs w:val="32"/>
                <w:lang w:eastAsia="ko-KR"/>
              </w:rPr>
              <w:lastRenderedPageBreak/>
              <w:t>"갑"의 요청이 있는 경우 보험 가입 증서 사본을 제출할 수 있다.</w:t>
            </w:r>
            <w:r w:rsidRPr="00C63E1A">
              <w:rPr>
                <w:sz w:val="22"/>
                <w:szCs w:val="32"/>
                <w:lang w:eastAsia="ko-KR"/>
              </w:rPr>
              <w:br/>
            </w:r>
            <w:r w:rsidRPr="00C63E1A">
              <w:rPr>
                <w:sz w:val="20"/>
                <w:szCs w:val="32"/>
                <w:lang w:eastAsia="ko-KR"/>
              </w:rPr>
              <w:t xml:space="preserve">2. 보험의 구체적 보장 한도 및 추가 피보험자 지정에 관한 비용과 절차는 </w:t>
            </w:r>
            <w:r w:rsidRPr="00C63E1A">
              <w:rPr>
                <w:strike/>
                <w:color w:val="C00000"/>
                <w:sz w:val="20"/>
                <w:szCs w:val="32"/>
                <w:highlight w:val="yellow"/>
                <w:lang w:eastAsia="ko-KR"/>
              </w:rPr>
              <w:t xml:space="preserve">미국 시장 </w:t>
            </w:r>
            <w:r w:rsidRPr="00C63E1A">
              <w:rPr>
                <w:sz w:val="20"/>
                <w:szCs w:val="32"/>
                <w:lang w:eastAsia="ko-KR"/>
              </w:rPr>
              <w:t>수출 물량 및 단가 조정을 고려하여 양 당사자가 별도로 상호 협의하여 결정한다.</w:t>
            </w:r>
          </w:p>
        </w:tc>
        <w:tc>
          <w:tcPr>
            <w:tcW w:w="5103" w:type="dxa"/>
            <w:tcMar>
              <w:top w:w="55" w:type="dxa"/>
              <w:left w:w="55" w:type="dxa"/>
              <w:bottom w:w="55" w:type="dxa"/>
              <w:right w:w="55" w:type="dxa"/>
            </w:tcMar>
          </w:tcPr>
          <w:p w14:paraId="1F37B693"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제21조 (제조물 책임보험)</w:t>
            </w:r>
            <w:r w:rsidRPr="00C63E1A">
              <w:rPr>
                <w:sz w:val="22"/>
                <w:szCs w:val="32"/>
                <w:lang w:eastAsia="ko-KR"/>
              </w:rPr>
              <w:br/>
            </w:r>
            <w:r w:rsidRPr="00C63E1A">
              <w:rPr>
                <w:sz w:val="20"/>
                <w:szCs w:val="32"/>
                <w:lang w:eastAsia="ko-KR"/>
              </w:rPr>
              <w:t xml:space="preserve">1. "을"은 본 계약 기간 동안 합리적인 수준의 제조물 책임보험(PL 보험)을 가입 및 유지하도록 노력하며, </w:t>
            </w:r>
            <w:r w:rsidRPr="00C63E1A">
              <w:rPr>
                <w:sz w:val="20"/>
                <w:szCs w:val="32"/>
                <w:lang w:eastAsia="ko-KR"/>
              </w:rPr>
              <w:lastRenderedPageBreak/>
              <w:t>"갑"의 요청이 있는 경우 보험 가입 증서 사본을 제출할 수 있다.</w:t>
            </w:r>
            <w:r w:rsidRPr="00C63E1A">
              <w:rPr>
                <w:sz w:val="22"/>
                <w:szCs w:val="32"/>
                <w:lang w:eastAsia="ko-KR"/>
              </w:rPr>
              <w:br/>
            </w:r>
            <w:r w:rsidRPr="00C63E1A">
              <w:rPr>
                <w:sz w:val="20"/>
                <w:szCs w:val="32"/>
                <w:lang w:eastAsia="ko-KR"/>
              </w:rPr>
              <w:t>2. 보험의 구체적 보장 한도 및 추가 피보험자 지정에 관한 비용과 절차는 수출 물량 및 단가 조정을 고려하여 양 당사자가 별도로 상호 협의하여 결정한다.</w:t>
            </w:r>
          </w:p>
        </w:tc>
        <w:tc>
          <w:tcPr>
            <w:tcW w:w="3685" w:type="dxa"/>
            <w:shd w:val="clear" w:color="auto" w:fill="FFF2CC"/>
            <w:tcMar>
              <w:top w:w="55" w:type="dxa"/>
              <w:left w:w="55" w:type="dxa"/>
              <w:bottom w:w="55" w:type="dxa"/>
              <w:right w:w="55" w:type="dxa"/>
            </w:tcMar>
          </w:tcPr>
          <w:p w14:paraId="3763F281" w14:textId="77777777" w:rsidR="00D52BFB" w:rsidRPr="00C63E1A" w:rsidRDefault="00000000">
            <w:pPr>
              <w:spacing w:after="20" w:line="221" w:lineRule="auto"/>
              <w:rPr>
                <w:sz w:val="22"/>
                <w:szCs w:val="32"/>
                <w:lang w:eastAsia="ko-KR"/>
              </w:rPr>
            </w:pPr>
            <w:r w:rsidRPr="00C63E1A">
              <w:rPr>
                <w:sz w:val="20"/>
                <w:szCs w:val="32"/>
                <w:lang w:eastAsia="ko-KR"/>
              </w:rPr>
              <w:lastRenderedPageBreak/>
              <w:t>실질 문구 변경은 없음. 다만 수출지역 전체를 포함하는 보장 범위가 아직 명확하지 않아 추가 검토 여지가 있음.</w:t>
            </w:r>
          </w:p>
        </w:tc>
      </w:tr>
      <w:tr w:rsidR="00D52BFB" w:rsidRPr="00C63E1A" w14:paraId="1B67BB0C" w14:textId="77777777">
        <w:trPr>
          <w:jc w:val="center"/>
        </w:trPr>
        <w:tc>
          <w:tcPr>
            <w:tcW w:w="1134" w:type="dxa"/>
            <w:shd w:val="clear" w:color="auto" w:fill="FFF2CC"/>
            <w:tcMar>
              <w:top w:w="55" w:type="dxa"/>
              <w:left w:w="55" w:type="dxa"/>
              <w:bottom w:w="55" w:type="dxa"/>
              <w:right w:w="55" w:type="dxa"/>
            </w:tcMar>
          </w:tcPr>
          <w:p w14:paraId="11486925" w14:textId="77777777" w:rsidR="00D52BFB" w:rsidRPr="00C63E1A" w:rsidRDefault="00000000">
            <w:pPr>
              <w:spacing w:after="20" w:line="221" w:lineRule="auto"/>
              <w:rPr>
                <w:sz w:val="22"/>
                <w:szCs w:val="32"/>
              </w:rPr>
            </w:pPr>
            <w:r w:rsidRPr="00C63E1A">
              <w:rPr>
                <w:b/>
                <w:sz w:val="20"/>
                <w:szCs w:val="32"/>
              </w:rPr>
              <w:t>제22조</w:t>
            </w:r>
          </w:p>
        </w:tc>
        <w:tc>
          <w:tcPr>
            <w:tcW w:w="5103" w:type="dxa"/>
            <w:tcMar>
              <w:top w:w="55" w:type="dxa"/>
              <w:left w:w="55" w:type="dxa"/>
              <w:bottom w:w="55" w:type="dxa"/>
              <w:right w:w="55" w:type="dxa"/>
            </w:tcMar>
          </w:tcPr>
          <w:p w14:paraId="21F66558" w14:textId="77777777" w:rsidR="00D52BFB" w:rsidRPr="00C63E1A" w:rsidRDefault="00000000">
            <w:pPr>
              <w:spacing w:after="20" w:line="221" w:lineRule="auto"/>
              <w:rPr>
                <w:sz w:val="22"/>
                <w:szCs w:val="32"/>
                <w:lang w:eastAsia="ko-KR"/>
              </w:rPr>
            </w:pPr>
            <w:r w:rsidRPr="00C63E1A">
              <w:rPr>
                <w:sz w:val="20"/>
                <w:szCs w:val="32"/>
                <w:lang w:eastAsia="ko-KR"/>
              </w:rPr>
              <w:t>제22조 (리콜 비용의 분담)</w:t>
            </w:r>
            <w:r w:rsidRPr="00C63E1A">
              <w:rPr>
                <w:sz w:val="22"/>
                <w:szCs w:val="32"/>
                <w:lang w:eastAsia="ko-KR"/>
              </w:rPr>
              <w:br/>
            </w:r>
            <w:r w:rsidRPr="00C63E1A">
              <w:rPr>
                <w:sz w:val="20"/>
                <w:szCs w:val="32"/>
                <w:lang w:eastAsia="ko-KR"/>
              </w:rPr>
              <w:t xml:space="preserve">1. </w:t>
            </w:r>
            <w:r w:rsidRPr="00C63E1A">
              <w:rPr>
                <w:strike/>
                <w:color w:val="C00000"/>
                <w:sz w:val="20"/>
                <w:szCs w:val="32"/>
                <w:highlight w:val="yellow"/>
                <w:lang w:eastAsia="ko-KR"/>
              </w:rPr>
              <w:t>제3의</w:t>
            </w:r>
            <w:r w:rsidRPr="00C63E1A">
              <w:rPr>
                <w:sz w:val="20"/>
                <w:szCs w:val="32"/>
                <w:lang w:eastAsia="ko-KR"/>
              </w:rPr>
              <w:t xml:space="preserve"> </w:t>
            </w:r>
            <w:r w:rsidRPr="00C63E1A">
              <w:rPr>
                <w:strike/>
                <w:color w:val="C00000"/>
                <w:sz w:val="20"/>
                <w:szCs w:val="32"/>
                <w:highlight w:val="yellow"/>
                <w:lang w:eastAsia="ko-KR"/>
              </w:rPr>
              <w:t>독립</w:t>
            </w:r>
            <w:r w:rsidRPr="00C63E1A">
              <w:rPr>
                <w:sz w:val="20"/>
                <w:szCs w:val="32"/>
                <w:lang w:eastAsia="ko-KR"/>
              </w:rPr>
              <w:t xml:space="preserve"> </w:t>
            </w:r>
            <w:r w:rsidRPr="00C63E1A">
              <w:rPr>
                <w:strike/>
                <w:color w:val="C00000"/>
                <w:sz w:val="20"/>
                <w:szCs w:val="32"/>
                <w:highlight w:val="yellow"/>
                <w:lang w:eastAsia="ko-KR"/>
              </w:rPr>
              <w:t>공인 시험기관의 객관적 분석 결과, 전적으로 "을"의</w:t>
            </w:r>
            <w:r w:rsidRPr="00C63E1A">
              <w:rPr>
                <w:sz w:val="20"/>
                <w:szCs w:val="32"/>
                <w:lang w:eastAsia="ko-KR"/>
              </w:rPr>
              <w:t xml:space="preserve"> 제조 </w:t>
            </w:r>
            <w:r w:rsidRPr="00C63E1A">
              <w:rPr>
                <w:strike/>
                <w:color w:val="C00000"/>
                <w:sz w:val="20"/>
                <w:szCs w:val="32"/>
                <w:highlight w:val="yellow"/>
                <w:lang w:eastAsia="ko-KR"/>
              </w:rPr>
              <w:t>결함에</w:t>
            </w:r>
            <w:r w:rsidRPr="00C63E1A">
              <w:rPr>
                <w:sz w:val="20"/>
                <w:szCs w:val="32"/>
                <w:lang w:eastAsia="ko-KR"/>
              </w:rPr>
              <w:t xml:space="preserve"> </w:t>
            </w:r>
            <w:r w:rsidRPr="00C63E1A">
              <w:rPr>
                <w:strike/>
                <w:color w:val="C00000"/>
                <w:sz w:val="20"/>
                <w:szCs w:val="32"/>
                <w:highlight w:val="yellow"/>
                <w:lang w:eastAsia="ko-KR"/>
              </w:rPr>
              <w:t>기인한</w:t>
            </w:r>
            <w:r w:rsidRPr="00C63E1A">
              <w:rPr>
                <w:sz w:val="20"/>
                <w:szCs w:val="32"/>
                <w:lang w:eastAsia="ko-KR"/>
              </w:rPr>
              <w:t xml:space="preserve"> </w:t>
            </w:r>
            <w:r w:rsidRPr="00C63E1A">
              <w:rPr>
                <w:strike/>
                <w:color w:val="C00000"/>
                <w:sz w:val="20"/>
                <w:szCs w:val="32"/>
                <w:highlight w:val="yellow"/>
                <w:lang w:eastAsia="ko-KR"/>
              </w:rPr>
              <w:t>리콜임이</w:t>
            </w:r>
            <w:r w:rsidRPr="00C63E1A">
              <w:rPr>
                <w:sz w:val="20"/>
                <w:szCs w:val="32"/>
                <w:lang w:eastAsia="ko-KR"/>
              </w:rPr>
              <w:t xml:space="preserve"> </w:t>
            </w:r>
            <w:r w:rsidRPr="00C63E1A">
              <w:rPr>
                <w:strike/>
                <w:color w:val="C00000"/>
                <w:sz w:val="20"/>
                <w:szCs w:val="32"/>
                <w:highlight w:val="yellow"/>
                <w:lang w:eastAsia="ko-KR"/>
              </w:rPr>
              <w:t>입증된</w:t>
            </w:r>
            <w:r w:rsidRPr="00C63E1A">
              <w:rPr>
                <w:sz w:val="20"/>
                <w:szCs w:val="32"/>
                <w:lang w:eastAsia="ko-KR"/>
              </w:rPr>
              <w:t xml:space="preserve"> 경우, 리콜 </w:t>
            </w:r>
            <w:r w:rsidRPr="00C63E1A">
              <w:rPr>
                <w:strike/>
                <w:color w:val="C00000"/>
                <w:sz w:val="20"/>
                <w:szCs w:val="32"/>
                <w:highlight w:val="yellow"/>
                <w:lang w:eastAsia="ko-KR"/>
              </w:rPr>
              <w:t>관련</w:t>
            </w:r>
            <w:r w:rsidRPr="00C63E1A">
              <w:rPr>
                <w:sz w:val="20"/>
                <w:szCs w:val="32"/>
                <w:lang w:eastAsia="ko-KR"/>
              </w:rPr>
              <w:t xml:space="preserve"> 직접 </w:t>
            </w:r>
            <w:r w:rsidRPr="00C63E1A">
              <w:rPr>
                <w:strike/>
                <w:color w:val="C00000"/>
                <w:sz w:val="20"/>
                <w:szCs w:val="32"/>
                <w:highlight w:val="yellow"/>
                <w:lang w:eastAsia="ko-KR"/>
              </w:rPr>
              <w:t>비용(대체품</w:t>
            </w:r>
            <w:r w:rsidRPr="00C63E1A">
              <w:rPr>
                <w:sz w:val="20"/>
                <w:szCs w:val="32"/>
                <w:lang w:eastAsia="ko-KR"/>
              </w:rPr>
              <w:t xml:space="preserve"> </w:t>
            </w:r>
            <w:r w:rsidRPr="00C63E1A">
              <w:rPr>
                <w:strike/>
                <w:color w:val="C00000"/>
                <w:sz w:val="20"/>
                <w:szCs w:val="32"/>
                <w:highlight w:val="yellow"/>
                <w:lang w:eastAsia="ko-KR"/>
              </w:rPr>
              <w:t>제조</w:t>
            </w:r>
            <w:r w:rsidRPr="00C63E1A">
              <w:rPr>
                <w:sz w:val="20"/>
                <w:szCs w:val="32"/>
                <w:lang w:eastAsia="ko-KR"/>
              </w:rPr>
              <w:t xml:space="preserve"> </w:t>
            </w:r>
            <w:r w:rsidRPr="00C63E1A">
              <w:rPr>
                <w:strike/>
                <w:color w:val="C00000"/>
                <w:sz w:val="20"/>
                <w:szCs w:val="32"/>
                <w:highlight w:val="yellow"/>
                <w:lang w:eastAsia="ko-KR"/>
              </w:rPr>
              <w:t>비용에</w:t>
            </w:r>
            <w:r w:rsidRPr="00C63E1A">
              <w:rPr>
                <w:sz w:val="20"/>
                <w:szCs w:val="32"/>
                <w:lang w:eastAsia="ko-KR"/>
              </w:rPr>
              <w:t xml:space="preserve"> </w:t>
            </w:r>
            <w:r w:rsidRPr="00C63E1A">
              <w:rPr>
                <w:strike/>
                <w:color w:val="C00000"/>
                <w:sz w:val="20"/>
                <w:szCs w:val="32"/>
                <w:highlight w:val="yellow"/>
                <w:lang w:eastAsia="ko-KR"/>
              </w:rPr>
              <w:t>한함)은 "을"이 부담하되 제20조 제5항의 책임 상한을 넘을 수 없다.</w:t>
            </w:r>
            <w:r w:rsidRPr="00C63E1A">
              <w:rPr>
                <w:sz w:val="22"/>
                <w:szCs w:val="32"/>
                <w:lang w:eastAsia="ko-KR"/>
              </w:rPr>
              <w:br/>
            </w:r>
            <w:r w:rsidRPr="00C63E1A">
              <w:rPr>
                <w:sz w:val="20"/>
                <w:szCs w:val="32"/>
                <w:lang w:eastAsia="ko-KR"/>
              </w:rPr>
              <w:t xml:space="preserve">2. </w:t>
            </w:r>
            <w:r w:rsidRPr="00C63E1A">
              <w:rPr>
                <w:strike/>
                <w:color w:val="C00000"/>
                <w:sz w:val="20"/>
                <w:szCs w:val="32"/>
                <w:highlight w:val="yellow"/>
                <w:lang w:eastAsia="ko-KR"/>
              </w:rPr>
              <w:t>"갑"의</w:t>
            </w:r>
            <w:r w:rsidRPr="00C63E1A">
              <w:rPr>
                <w:sz w:val="20"/>
                <w:szCs w:val="32"/>
                <w:lang w:eastAsia="ko-KR"/>
              </w:rPr>
              <w:t xml:space="preserve"> 기획, 처방 지시, 규격 오류, </w:t>
            </w:r>
            <w:r w:rsidRPr="00C63E1A">
              <w:rPr>
                <w:strike/>
                <w:color w:val="C00000"/>
                <w:sz w:val="20"/>
                <w:szCs w:val="32"/>
                <w:highlight w:val="yellow"/>
                <w:lang w:eastAsia="ko-KR"/>
              </w:rPr>
              <w:t>마케팅</w:t>
            </w:r>
            <w:r w:rsidRPr="00C63E1A">
              <w:rPr>
                <w:sz w:val="20"/>
                <w:szCs w:val="32"/>
                <w:lang w:eastAsia="ko-KR"/>
              </w:rPr>
              <w:t xml:space="preserve"> </w:t>
            </w:r>
            <w:r w:rsidRPr="00C63E1A">
              <w:rPr>
                <w:strike/>
                <w:color w:val="C00000"/>
                <w:sz w:val="20"/>
                <w:szCs w:val="32"/>
                <w:highlight w:val="yellow"/>
                <w:lang w:eastAsia="ko-KR"/>
              </w:rPr>
              <w:t>상의 문제</w:t>
            </w:r>
            <w:r w:rsidRPr="00C63E1A">
              <w:rPr>
                <w:sz w:val="20"/>
                <w:szCs w:val="32"/>
                <w:lang w:eastAsia="ko-KR"/>
              </w:rPr>
              <w:t xml:space="preserve"> 또는 원인 불명 </w:t>
            </w:r>
            <w:r w:rsidRPr="00C63E1A">
              <w:rPr>
                <w:strike/>
                <w:color w:val="C00000"/>
                <w:sz w:val="20"/>
                <w:szCs w:val="32"/>
                <w:highlight w:val="yellow"/>
                <w:lang w:eastAsia="ko-KR"/>
              </w:rPr>
              <w:t>및</w:t>
            </w:r>
            <w:r w:rsidRPr="00C63E1A">
              <w:rPr>
                <w:sz w:val="20"/>
                <w:szCs w:val="32"/>
                <w:lang w:eastAsia="ko-KR"/>
              </w:rPr>
              <w:t xml:space="preserve"> 복합적 </w:t>
            </w:r>
            <w:r w:rsidRPr="00C63E1A">
              <w:rPr>
                <w:strike/>
                <w:color w:val="C00000"/>
                <w:sz w:val="20"/>
                <w:szCs w:val="32"/>
                <w:highlight w:val="yellow"/>
                <w:lang w:eastAsia="ko-KR"/>
              </w:rPr>
              <w:t>원인에</w:t>
            </w:r>
            <w:r w:rsidRPr="00C63E1A">
              <w:rPr>
                <w:sz w:val="20"/>
                <w:szCs w:val="32"/>
                <w:lang w:eastAsia="ko-KR"/>
              </w:rPr>
              <w:t xml:space="preserve"> </w:t>
            </w:r>
            <w:r w:rsidRPr="00C63E1A">
              <w:rPr>
                <w:strike/>
                <w:color w:val="C00000"/>
                <w:sz w:val="20"/>
                <w:szCs w:val="32"/>
                <w:highlight w:val="yellow"/>
                <w:lang w:eastAsia="ko-KR"/>
              </w:rPr>
              <w:t>의한 리콜의 경우, 리콜 비용은 "갑"이 전액 부담하거나 양</w:t>
            </w:r>
            <w:r w:rsidRPr="00C63E1A">
              <w:rPr>
                <w:sz w:val="20"/>
                <w:szCs w:val="32"/>
                <w:lang w:eastAsia="ko-KR"/>
              </w:rPr>
              <w:t xml:space="preserve"> 당사자의</w:t>
            </w:r>
            <w:r w:rsidRPr="00C63E1A">
              <w:rPr>
                <w:strike/>
                <w:color w:val="C00000"/>
                <w:sz w:val="20"/>
                <w:szCs w:val="32"/>
                <w:highlight w:val="yellow"/>
                <w:lang w:eastAsia="ko-KR"/>
              </w:rPr>
              <w:t xml:space="preserve"> 과실 비율에 따라 비례 분담하되</w:t>
            </w:r>
            <w:r w:rsidRPr="00C63E1A">
              <w:rPr>
                <w:sz w:val="20"/>
                <w:szCs w:val="32"/>
                <w:lang w:eastAsia="ko-KR"/>
              </w:rPr>
              <w:t xml:space="preserve"> 상호 합의에 의한다.</w:t>
            </w:r>
            <w:r w:rsidRPr="00C63E1A">
              <w:rPr>
                <w:sz w:val="22"/>
                <w:szCs w:val="32"/>
                <w:lang w:eastAsia="ko-KR"/>
              </w:rPr>
              <w:br/>
            </w:r>
            <w:r w:rsidRPr="00C63E1A">
              <w:rPr>
                <w:sz w:val="20"/>
                <w:szCs w:val="32"/>
                <w:lang w:eastAsia="ko-KR"/>
              </w:rPr>
              <w:t xml:space="preserve">3. 리콜 결정은 양 </w:t>
            </w:r>
            <w:r w:rsidRPr="00C63E1A">
              <w:rPr>
                <w:strike/>
                <w:color w:val="C00000"/>
                <w:sz w:val="20"/>
                <w:szCs w:val="32"/>
                <w:highlight w:val="yellow"/>
                <w:lang w:eastAsia="ko-KR"/>
              </w:rPr>
              <w:t>당사자가</w:t>
            </w:r>
            <w:r w:rsidRPr="00C63E1A">
              <w:rPr>
                <w:sz w:val="20"/>
                <w:szCs w:val="32"/>
                <w:lang w:eastAsia="ko-KR"/>
              </w:rPr>
              <w:t xml:space="preserve"> </w:t>
            </w:r>
            <w:r w:rsidRPr="00C63E1A">
              <w:rPr>
                <w:strike/>
                <w:color w:val="C00000"/>
                <w:sz w:val="20"/>
                <w:szCs w:val="32"/>
                <w:highlight w:val="yellow"/>
                <w:lang w:eastAsia="ko-KR"/>
              </w:rPr>
              <w:t>공동 조사를 거쳐 서면 합의로 결정함을</w:t>
            </w:r>
            <w:r w:rsidRPr="00C63E1A">
              <w:rPr>
                <w:sz w:val="20"/>
                <w:szCs w:val="32"/>
                <w:lang w:eastAsia="ko-KR"/>
              </w:rPr>
              <w:t xml:space="preserve"> 원칙으로 한다.</w:t>
            </w:r>
          </w:p>
        </w:tc>
        <w:tc>
          <w:tcPr>
            <w:tcW w:w="5103" w:type="dxa"/>
            <w:tcMar>
              <w:top w:w="55" w:type="dxa"/>
              <w:left w:w="55" w:type="dxa"/>
              <w:bottom w:w="55" w:type="dxa"/>
              <w:right w:w="55" w:type="dxa"/>
            </w:tcMar>
          </w:tcPr>
          <w:p w14:paraId="049A9D97" w14:textId="77777777" w:rsidR="00D52BFB" w:rsidRPr="00C63E1A" w:rsidRDefault="00000000">
            <w:pPr>
              <w:spacing w:after="20" w:line="221" w:lineRule="auto"/>
              <w:rPr>
                <w:sz w:val="22"/>
                <w:szCs w:val="32"/>
                <w:lang w:eastAsia="ko-KR"/>
              </w:rPr>
            </w:pPr>
            <w:r w:rsidRPr="00C63E1A">
              <w:rPr>
                <w:sz w:val="20"/>
                <w:szCs w:val="32"/>
                <w:lang w:eastAsia="ko-KR"/>
              </w:rPr>
              <w:t>제22조 (리콜 비용의 분담)</w:t>
            </w:r>
            <w:r w:rsidRPr="00C63E1A">
              <w:rPr>
                <w:sz w:val="22"/>
                <w:szCs w:val="32"/>
                <w:lang w:eastAsia="ko-KR"/>
              </w:rPr>
              <w:br/>
            </w:r>
            <w:r w:rsidRPr="00C63E1A">
              <w:rPr>
                <w:sz w:val="20"/>
                <w:szCs w:val="32"/>
                <w:lang w:eastAsia="ko-KR"/>
              </w:rPr>
              <w:t xml:space="preserve">1. </w:t>
            </w:r>
            <w:r w:rsidRPr="00C63E1A">
              <w:rPr>
                <w:b/>
                <w:color w:val="0050A0"/>
                <w:sz w:val="20"/>
                <w:szCs w:val="32"/>
                <w:highlight w:val="yellow"/>
                <w:lang w:eastAsia="ko-KR"/>
              </w:rPr>
              <w:t>리콜의</w:t>
            </w:r>
            <w:r w:rsidRPr="00C63E1A">
              <w:rPr>
                <w:sz w:val="20"/>
                <w:szCs w:val="32"/>
                <w:lang w:eastAsia="ko-KR"/>
              </w:rPr>
              <w:t xml:space="preserve"> </w:t>
            </w:r>
            <w:r w:rsidRPr="00C63E1A">
              <w:rPr>
                <w:b/>
                <w:color w:val="0050A0"/>
                <w:sz w:val="20"/>
                <w:szCs w:val="32"/>
                <w:highlight w:val="yellow"/>
                <w:lang w:eastAsia="ko-KR"/>
              </w:rPr>
              <w:t>원인이</w:t>
            </w:r>
            <w:r w:rsidRPr="00C63E1A">
              <w:rPr>
                <w:sz w:val="20"/>
                <w:szCs w:val="32"/>
                <w:lang w:eastAsia="ko-KR"/>
              </w:rPr>
              <w:t xml:space="preserve"> </w:t>
            </w:r>
            <w:r w:rsidRPr="00C63E1A">
              <w:rPr>
                <w:b/>
                <w:color w:val="0050A0"/>
                <w:sz w:val="20"/>
                <w:szCs w:val="32"/>
                <w:highlight w:val="yellow"/>
                <w:lang w:eastAsia="ko-KR"/>
              </w:rPr>
              <w:t>“을”의</w:t>
            </w:r>
            <w:r w:rsidRPr="00C63E1A">
              <w:rPr>
                <w:sz w:val="20"/>
                <w:szCs w:val="32"/>
                <w:lang w:eastAsia="ko-KR"/>
              </w:rPr>
              <w:t xml:space="preserve"> 제조 </w:t>
            </w:r>
            <w:r w:rsidRPr="00C63E1A">
              <w:rPr>
                <w:b/>
                <w:color w:val="0050A0"/>
                <w:sz w:val="20"/>
                <w:szCs w:val="32"/>
                <w:highlight w:val="yellow"/>
                <w:lang w:eastAsia="ko-KR"/>
              </w:rPr>
              <w:t>결함</w:t>
            </w:r>
            <w:r w:rsidRPr="00C63E1A">
              <w:rPr>
                <w:sz w:val="20"/>
                <w:szCs w:val="32"/>
                <w:lang w:eastAsia="ko-KR"/>
              </w:rPr>
              <w:t xml:space="preserve"> </w:t>
            </w:r>
            <w:r w:rsidRPr="00C63E1A">
              <w:rPr>
                <w:b/>
                <w:color w:val="0050A0"/>
                <w:sz w:val="20"/>
                <w:szCs w:val="32"/>
                <w:highlight w:val="yellow"/>
                <w:lang w:eastAsia="ko-KR"/>
              </w:rPr>
              <w:t>또는</w:t>
            </w:r>
            <w:r w:rsidRPr="00C63E1A">
              <w:rPr>
                <w:sz w:val="20"/>
                <w:szCs w:val="32"/>
                <w:lang w:eastAsia="ko-KR"/>
              </w:rPr>
              <w:t xml:space="preserve"> </w:t>
            </w:r>
            <w:r w:rsidRPr="00C63E1A">
              <w:rPr>
                <w:b/>
                <w:color w:val="0050A0"/>
                <w:sz w:val="20"/>
                <w:szCs w:val="32"/>
                <w:highlight w:val="yellow"/>
                <w:lang w:eastAsia="ko-KR"/>
              </w:rPr>
              <w:t>제조상</w:t>
            </w:r>
            <w:r w:rsidRPr="00C63E1A">
              <w:rPr>
                <w:sz w:val="20"/>
                <w:szCs w:val="32"/>
                <w:lang w:eastAsia="ko-KR"/>
              </w:rPr>
              <w:t xml:space="preserve"> </w:t>
            </w:r>
            <w:r w:rsidRPr="00C63E1A">
              <w:rPr>
                <w:b/>
                <w:color w:val="0050A0"/>
                <w:sz w:val="20"/>
                <w:szCs w:val="32"/>
                <w:highlight w:val="yellow"/>
                <w:lang w:eastAsia="ko-KR"/>
              </w:rPr>
              <w:t>귀책사유로 확인되는</w:t>
            </w:r>
            <w:r w:rsidRPr="00C63E1A">
              <w:rPr>
                <w:sz w:val="20"/>
                <w:szCs w:val="32"/>
                <w:lang w:eastAsia="ko-KR"/>
              </w:rPr>
              <w:t xml:space="preserve"> 경우, </w:t>
            </w:r>
            <w:r w:rsidRPr="00C63E1A">
              <w:rPr>
                <w:b/>
                <w:color w:val="0050A0"/>
                <w:sz w:val="20"/>
                <w:szCs w:val="32"/>
                <w:highlight w:val="yellow"/>
                <w:lang w:eastAsia="ko-KR"/>
              </w:rPr>
              <w:t xml:space="preserve">“을”은 그 귀책 범위 내에서 </w:t>
            </w:r>
            <w:r w:rsidRPr="00C63E1A">
              <w:rPr>
                <w:sz w:val="20"/>
                <w:szCs w:val="32"/>
                <w:lang w:eastAsia="ko-KR"/>
              </w:rPr>
              <w:t xml:space="preserve">리콜 </w:t>
            </w:r>
            <w:r w:rsidRPr="00C63E1A">
              <w:rPr>
                <w:b/>
                <w:color w:val="0050A0"/>
                <w:sz w:val="20"/>
                <w:szCs w:val="32"/>
                <w:highlight w:val="yellow"/>
                <w:lang w:eastAsia="ko-KR"/>
              </w:rPr>
              <w:t>공지, 회수·반품 물류, 시험검사, 폐기, 대체품 제조·공급 및 규제기관 대응 등 리콜에</w:t>
            </w:r>
            <w:r w:rsidRPr="00C63E1A">
              <w:rPr>
                <w:sz w:val="20"/>
                <w:szCs w:val="32"/>
                <w:lang w:eastAsia="ko-KR"/>
              </w:rPr>
              <w:t xml:space="preserve"> 직접 </w:t>
            </w:r>
            <w:r w:rsidRPr="00C63E1A">
              <w:rPr>
                <w:b/>
                <w:color w:val="0050A0"/>
                <w:sz w:val="20"/>
                <w:szCs w:val="32"/>
                <w:highlight w:val="yellow"/>
                <w:lang w:eastAsia="ko-KR"/>
              </w:rPr>
              <w:t>소요된</w:t>
            </w:r>
            <w:r w:rsidRPr="00C63E1A">
              <w:rPr>
                <w:sz w:val="20"/>
                <w:szCs w:val="32"/>
                <w:lang w:eastAsia="ko-KR"/>
              </w:rPr>
              <w:t xml:space="preserve"> </w:t>
            </w:r>
            <w:r w:rsidRPr="00C63E1A">
              <w:rPr>
                <w:b/>
                <w:color w:val="0050A0"/>
                <w:sz w:val="20"/>
                <w:szCs w:val="32"/>
                <w:highlight w:val="yellow"/>
                <w:lang w:eastAsia="ko-KR"/>
              </w:rPr>
              <w:t>합리적인</w:t>
            </w:r>
            <w:r w:rsidRPr="00C63E1A">
              <w:rPr>
                <w:sz w:val="20"/>
                <w:szCs w:val="32"/>
                <w:lang w:eastAsia="ko-KR"/>
              </w:rPr>
              <w:t xml:space="preserve"> </w:t>
            </w:r>
            <w:r w:rsidRPr="00C63E1A">
              <w:rPr>
                <w:b/>
                <w:color w:val="0050A0"/>
                <w:sz w:val="20"/>
                <w:szCs w:val="32"/>
                <w:highlight w:val="yellow"/>
                <w:lang w:eastAsia="ko-KR"/>
              </w:rPr>
              <w:t>비용을</w:t>
            </w:r>
            <w:r w:rsidRPr="00C63E1A">
              <w:rPr>
                <w:sz w:val="20"/>
                <w:szCs w:val="32"/>
                <w:lang w:eastAsia="ko-KR"/>
              </w:rPr>
              <w:t xml:space="preserve"> </w:t>
            </w:r>
            <w:r w:rsidRPr="00C63E1A">
              <w:rPr>
                <w:b/>
                <w:color w:val="0050A0"/>
                <w:sz w:val="20"/>
                <w:szCs w:val="32"/>
                <w:highlight w:val="yellow"/>
                <w:lang w:eastAsia="ko-KR"/>
              </w:rPr>
              <w:t>부담한다.</w:t>
            </w:r>
            <w:r w:rsidRPr="00C63E1A">
              <w:rPr>
                <w:sz w:val="22"/>
                <w:szCs w:val="32"/>
                <w:lang w:eastAsia="ko-KR"/>
              </w:rPr>
              <w:br/>
            </w:r>
            <w:r w:rsidRPr="00C63E1A">
              <w:rPr>
                <w:sz w:val="20"/>
                <w:szCs w:val="32"/>
                <w:lang w:eastAsia="ko-KR"/>
              </w:rPr>
              <w:t xml:space="preserve">2. </w:t>
            </w:r>
            <w:r w:rsidRPr="00C63E1A">
              <w:rPr>
                <w:b/>
                <w:color w:val="0050A0"/>
                <w:sz w:val="20"/>
                <w:szCs w:val="32"/>
                <w:highlight w:val="yellow"/>
                <w:lang w:eastAsia="ko-KR"/>
              </w:rPr>
              <w:t>리콜의 원인이 “갑”의</w:t>
            </w:r>
            <w:r w:rsidRPr="00C63E1A">
              <w:rPr>
                <w:sz w:val="20"/>
                <w:szCs w:val="32"/>
                <w:lang w:eastAsia="ko-KR"/>
              </w:rPr>
              <w:t xml:space="preserve"> 기획, 처방 지시, 규격 오류, </w:t>
            </w:r>
            <w:r w:rsidRPr="00C63E1A">
              <w:rPr>
                <w:b/>
                <w:color w:val="0050A0"/>
                <w:sz w:val="20"/>
                <w:szCs w:val="32"/>
                <w:highlight w:val="yellow"/>
                <w:lang w:eastAsia="ko-KR"/>
              </w:rPr>
              <w:t>마케팅,</w:t>
            </w:r>
            <w:r w:rsidRPr="00C63E1A">
              <w:rPr>
                <w:sz w:val="20"/>
                <w:szCs w:val="32"/>
                <w:lang w:eastAsia="ko-KR"/>
              </w:rPr>
              <w:t xml:space="preserve"> </w:t>
            </w:r>
            <w:r w:rsidRPr="00C63E1A">
              <w:rPr>
                <w:b/>
                <w:color w:val="0050A0"/>
                <w:sz w:val="20"/>
                <w:szCs w:val="32"/>
                <w:highlight w:val="yellow"/>
                <w:lang w:eastAsia="ko-KR"/>
              </w:rPr>
              <w:t>표시·광고</w:t>
            </w:r>
            <w:r w:rsidRPr="00C63E1A">
              <w:rPr>
                <w:sz w:val="20"/>
                <w:szCs w:val="32"/>
                <w:lang w:eastAsia="ko-KR"/>
              </w:rPr>
              <w:t xml:space="preserve"> 또는</w:t>
            </w:r>
            <w:r w:rsidRPr="00C63E1A">
              <w:rPr>
                <w:b/>
                <w:color w:val="0050A0"/>
                <w:sz w:val="20"/>
                <w:szCs w:val="32"/>
                <w:highlight w:val="yellow"/>
                <w:lang w:eastAsia="ko-KR"/>
              </w:rPr>
              <w:t xml:space="preserve"> “을”의 출고 이후 유통·보관·취급 과정에 있는 경우에는 “갑”이 그 귀책 범위 내에서 비용을 부담한다.</w:t>
            </w:r>
            <w:r w:rsidRPr="00C63E1A">
              <w:rPr>
                <w:sz w:val="20"/>
                <w:szCs w:val="32"/>
                <w:lang w:eastAsia="ko-KR"/>
              </w:rPr>
              <w:t xml:space="preserve"> 원인 불명 </w:t>
            </w:r>
            <w:r w:rsidRPr="00C63E1A">
              <w:rPr>
                <w:b/>
                <w:color w:val="0050A0"/>
                <w:sz w:val="20"/>
                <w:szCs w:val="32"/>
                <w:highlight w:val="yellow"/>
                <w:lang w:eastAsia="ko-KR"/>
              </w:rPr>
              <w:t>또는</w:t>
            </w:r>
            <w:r w:rsidRPr="00C63E1A">
              <w:rPr>
                <w:sz w:val="20"/>
                <w:szCs w:val="32"/>
                <w:lang w:eastAsia="ko-KR"/>
              </w:rPr>
              <w:t xml:space="preserve"> 복합적 </w:t>
            </w:r>
            <w:r w:rsidRPr="00C63E1A">
              <w:rPr>
                <w:b/>
                <w:color w:val="0050A0"/>
                <w:sz w:val="20"/>
                <w:szCs w:val="32"/>
                <w:highlight w:val="yellow"/>
                <w:lang w:eastAsia="ko-KR"/>
              </w:rPr>
              <w:t>원인의</w:t>
            </w:r>
            <w:r w:rsidRPr="00C63E1A">
              <w:rPr>
                <w:sz w:val="20"/>
                <w:szCs w:val="32"/>
                <w:lang w:eastAsia="ko-KR"/>
              </w:rPr>
              <w:t xml:space="preserve"> </w:t>
            </w:r>
            <w:r w:rsidRPr="00C63E1A">
              <w:rPr>
                <w:b/>
                <w:color w:val="0050A0"/>
                <w:sz w:val="20"/>
                <w:szCs w:val="32"/>
                <w:highlight w:val="yellow"/>
                <w:lang w:eastAsia="ko-KR"/>
              </w:rPr>
              <w:t>경우에는</w:t>
            </w:r>
            <w:r w:rsidRPr="00C63E1A">
              <w:rPr>
                <w:sz w:val="20"/>
                <w:szCs w:val="32"/>
                <w:lang w:eastAsia="ko-KR"/>
              </w:rPr>
              <w:t xml:space="preserve"> 당사자의 상호 합의에 의한다.</w:t>
            </w:r>
            <w:r w:rsidRPr="00C63E1A">
              <w:rPr>
                <w:sz w:val="22"/>
                <w:szCs w:val="32"/>
                <w:lang w:eastAsia="ko-KR"/>
              </w:rPr>
              <w:br/>
            </w:r>
            <w:r w:rsidRPr="00C63E1A">
              <w:rPr>
                <w:sz w:val="20"/>
                <w:szCs w:val="32"/>
                <w:lang w:eastAsia="ko-KR"/>
              </w:rPr>
              <w:t xml:space="preserve">3. 리콜 결정은 양 </w:t>
            </w:r>
            <w:r w:rsidRPr="00C63E1A">
              <w:rPr>
                <w:b/>
                <w:color w:val="0050A0"/>
                <w:sz w:val="20"/>
                <w:szCs w:val="32"/>
                <w:highlight w:val="yellow"/>
                <w:lang w:eastAsia="ko-KR"/>
              </w:rPr>
              <w:t>당사자의</w:t>
            </w:r>
            <w:r w:rsidRPr="00C63E1A">
              <w:rPr>
                <w:sz w:val="20"/>
                <w:szCs w:val="32"/>
                <w:lang w:eastAsia="ko-KR"/>
              </w:rPr>
              <w:t xml:space="preserve"> </w:t>
            </w:r>
            <w:r w:rsidRPr="00C63E1A">
              <w:rPr>
                <w:b/>
                <w:color w:val="0050A0"/>
                <w:sz w:val="20"/>
                <w:szCs w:val="32"/>
                <w:highlight w:val="yellow"/>
                <w:lang w:eastAsia="ko-KR"/>
              </w:rPr>
              <w:t>협의를</w:t>
            </w:r>
            <w:r w:rsidRPr="00C63E1A">
              <w:rPr>
                <w:sz w:val="20"/>
                <w:szCs w:val="32"/>
                <w:lang w:eastAsia="ko-KR"/>
              </w:rPr>
              <w:t xml:space="preserve"> 원칙으로 한다.</w:t>
            </w:r>
            <w:r w:rsidRPr="00C63E1A">
              <w:rPr>
                <w:b/>
                <w:color w:val="0050A0"/>
                <w:sz w:val="20"/>
                <w:szCs w:val="32"/>
                <w:highlight w:val="yellow"/>
                <w:lang w:eastAsia="ko-KR"/>
              </w:rPr>
              <w:t xml:space="preserve"> 다만, 규제기관의 명령·권고·요청이 있거나 소비자 위해 방지를 위해 긴급한 조치가 필요한 경우, “갑”은 우선 필요한 리콜 또는 시장조치를 진행할 수 있다.</w:t>
            </w:r>
          </w:p>
        </w:tc>
        <w:tc>
          <w:tcPr>
            <w:tcW w:w="3685" w:type="dxa"/>
            <w:shd w:val="clear" w:color="auto" w:fill="FFF2CC"/>
            <w:tcMar>
              <w:top w:w="55" w:type="dxa"/>
              <w:left w:w="55" w:type="dxa"/>
              <w:bottom w:w="55" w:type="dxa"/>
              <w:right w:w="55" w:type="dxa"/>
            </w:tcMar>
          </w:tcPr>
          <w:p w14:paraId="3A9C5B4F" w14:textId="77777777" w:rsidR="00D52BFB" w:rsidRPr="00C63E1A" w:rsidRDefault="00000000">
            <w:pPr>
              <w:spacing w:after="20" w:line="221" w:lineRule="auto"/>
              <w:rPr>
                <w:sz w:val="22"/>
                <w:szCs w:val="32"/>
                <w:lang w:eastAsia="ko-KR"/>
              </w:rPr>
            </w:pPr>
            <w:r w:rsidRPr="00C63E1A">
              <w:rPr>
                <w:sz w:val="20"/>
                <w:szCs w:val="32"/>
                <w:lang w:eastAsia="ko-KR"/>
              </w:rPr>
              <w:t>리콜 비용을 대체품 제조비로 한정하던 구조를 삭제하고, 리콜 공지·회수 물류·시험검사·폐기·대체품 제조·규제기관 대응 등 직접 비용을 귀책 범위 내에서 부담하도록 수정함.</w:t>
            </w:r>
          </w:p>
        </w:tc>
      </w:tr>
      <w:tr w:rsidR="00D52BFB" w:rsidRPr="00C63E1A" w14:paraId="1D2C5B45" w14:textId="77777777">
        <w:trPr>
          <w:jc w:val="center"/>
        </w:trPr>
        <w:tc>
          <w:tcPr>
            <w:tcW w:w="1134" w:type="dxa"/>
            <w:shd w:val="clear" w:color="auto" w:fill="FFF2CC"/>
            <w:tcMar>
              <w:top w:w="55" w:type="dxa"/>
              <w:left w:w="55" w:type="dxa"/>
              <w:bottom w:w="55" w:type="dxa"/>
              <w:right w:w="55" w:type="dxa"/>
            </w:tcMar>
          </w:tcPr>
          <w:p w14:paraId="757F6A90" w14:textId="77777777" w:rsidR="00D52BFB" w:rsidRPr="00C63E1A" w:rsidRDefault="00000000">
            <w:pPr>
              <w:spacing w:after="20" w:line="221" w:lineRule="auto"/>
              <w:rPr>
                <w:sz w:val="22"/>
                <w:szCs w:val="32"/>
              </w:rPr>
            </w:pPr>
            <w:r w:rsidRPr="00C63E1A">
              <w:rPr>
                <w:b/>
                <w:sz w:val="20"/>
                <w:szCs w:val="32"/>
              </w:rPr>
              <w:t>제23조</w:t>
            </w:r>
          </w:p>
        </w:tc>
        <w:tc>
          <w:tcPr>
            <w:tcW w:w="5103" w:type="dxa"/>
            <w:tcMar>
              <w:top w:w="55" w:type="dxa"/>
              <w:left w:w="55" w:type="dxa"/>
              <w:bottom w:w="55" w:type="dxa"/>
              <w:right w:w="55" w:type="dxa"/>
            </w:tcMar>
          </w:tcPr>
          <w:p w14:paraId="342800C9" w14:textId="77777777" w:rsidR="00D52BFB" w:rsidRPr="00C63E1A" w:rsidRDefault="00000000">
            <w:pPr>
              <w:spacing w:after="20" w:line="221" w:lineRule="auto"/>
              <w:rPr>
                <w:sz w:val="22"/>
                <w:szCs w:val="32"/>
                <w:lang w:eastAsia="ko-KR"/>
              </w:rPr>
            </w:pPr>
            <w:r w:rsidRPr="00C63E1A">
              <w:rPr>
                <w:sz w:val="20"/>
                <w:szCs w:val="32"/>
                <w:lang w:eastAsia="ko-KR"/>
              </w:rPr>
              <w:t>제23조 (대금 결제 조건)</w:t>
            </w:r>
            <w:r w:rsidRPr="00C63E1A">
              <w:rPr>
                <w:sz w:val="22"/>
                <w:szCs w:val="32"/>
                <w:lang w:eastAsia="ko-KR"/>
              </w:rPr>
              <w:br/>
            </w:r>
            <w:r w:rsidRPr="00C63E1A">
              <w:rPr>
                <w:sz w:val="20"/>
                <w:szCs w:val="32"/>
                <w:lang w:eastAsia="ko-KR"/>
              </w:rPr>
              <w:t xml:space="preserve">1. </w:t>
            </w:r>
            <w:r w:rsidRPr="00C63E1A">
              <w:rPr>
                <w:strike/>
                <w:color w:val="C00000"/>
                <w:sz w:val="20"/>
                <w:szCs w:val="32"/>
                <w:highlight w:val="yellow"/>
                <w:lang w:eastAsia="ko-KR"/>
              </w:rPr>
              <w:t>"갑"은</w:t>
            </w:r>
            <w:r w:rsidRPr="00C63E1A">
              <w:rPr>
                <w:sz w:val="20"/>
                <w:szCs w:val="32"/>
                <w:lang w:eastAsia="ko-KR"/>
              </w:rPr>
              <w:t xml:space="preserve"> </w:t>
            </w:r>
            <w:r w:rsidRPr="00C63E1A">
              <w:rPr>
                <w:strike/>
                <w:color w:val="C00000"/>
                <w:sz w:val="20"/>
                <w:szCs w:val="32"/>
                <w:highlight w:val="yellow"/>
                <w:lang w:eastAsia="ko-KR"/>
              </w:rPr>
              <w:t>개별</w:t>
            </w:r>
            <w:r w:rsidRPr="00C63E1A">
              <w:rPr>
                <w:sz w:val="20"/>
                <w:szCs w:val="32"/>
                <w:lang w:eastAsia="ko-KR"/>
              </w:rPr>
              <w:t xml:space="preserve"> 발주 시</w:t>
            </w:r>
            <w:r w:rsidRPr="00C63E1A">
              <w:rPr>
                <w:strike/>
                <w:color w:val="C00000"/>
                <w:sz w:val="20"/>
                <w:szCs w:val="32"/>
                <w:highlight w:val="yellow"/>
                <w:lang w:eastAsia="ko-KR"/>
              </w:rPr>
              <w:t xml:space="preserve"> 계약금으로</w:t>
            </w:r>
            <w:r w:rsidRPr="00C63E1A">
              <w:rPr>
                <w:sz w:val="20"/>
                <w:szCs w:val="32"/>
                <w:lang w:eastAsia="ko-KR"/>
              </w:rPr>
              <w:t xml:space="preserve"> 총 금액의 50%를 현금 </w:t>
            </w:r>
            <w:r w:rsidRPr="00C63E1A">
              <w:rPr>
                <w:strike/>
                <w:color w:val="C00000"/>
                <w:sz w:val="20"/>
                <w:szCs w:val="32"/>
                <w:highlight w:val="yellow"/>
                <w:lang w:eastAsia="ko-KR"/>
              </w:rPr>
              <w:t>입금하고,</w:t>
            </w:r>
            <w:r w:rsidRPr="00C63E1A">
              <w:rPr>
                <w:sz w:val="20"/>
                <w:szCs w:val="32"/>
                <w:lang w:eastAsia="ko-KR"/>
              </w:rPr>
              <w:t xml:space="preserve"> 잔금 50%는 </w:t>
            </w:r>
            <w:r w:rsidRPr="00C63E1A">
              <w:rPr>
                <w:strike/>
                <w:color w:val="C00000"/>
                <w:sz w:val="20"/>
                <w:szCs w:val="32"/>
                <w:highlight w:val="yellow"/>
                <w:lang w:eastAsia="ko-KR"/>
              </w:rPr>
              <w:t>목적물</w:t>
            </w:r>
            <w:r w:rsidRPr="00C63E1A">
              <w:rPr>
                <w:sz w:val="20"/>
                <w:szCs w:val="32"/>
                <w:lang w:eastAsia="ko-KR"/>
              </w:rPr>
              <w:t xml:space="preserve"> </w:t>
            </w:r>
            <w:r w:rsidRPr="00C63E1A">
              <w:rPr>
                <w:strike/>
                <w:color w:val="C00000"/>
                <w:sz w:val="20"/>
                <w:szCs w:val="32"/>
                <w:highlight w:val="yellow"/>
                <w:lang w:eastAsia="ko-KR"/>
              </w:rPr>
              <w:t>인도</w:t>
            </w:r>
            <w:r w:rsidRPr="00C63E1A">
              <w:rPr>
                <w:sz w:val="20"/>
                <w:szCs w:val="32"/>
                <w:lang w:eastAsia="ko-KR"/>
              </w:rPr>
              <w:t xml:space="preserve"> </w:t>
            </w:r>
            <w:r w:rsidRPr="00C63E1A">
              <w:rPr>
                <w:strike/>
                <w:color w:val="C00000"/>
                <w:sz w:val="20"/>
                <w:szCs w:val="32"/>
                <w:highlight w:val="yellow"/>
                <w:lang w:eastAsia="ko-KR"/>
              </w:rPr>
              <w:t>및</w:t>
            </w:r>
            <w:r w:rsidRPr="00C63E1A">
              <w:rPr>
                <w:sz w:val="20"/>
                <w:szCs w:val="32"/>
                <w:lang w:eastAsia="ko-KR"/>
              </w:rPr>
              <w:t xml:space="preserve"> </w:t>
            </w:r>
            <w:r w:rsidRPr="00C63E1A">
              <w:rPr>
                <w:strike/>
                <w:color w:val="C00000"/>
                <w:sz w:val="20"/>
                <w:szCs w:val="32"/>
                <w:highlight w:val="yellow"/>
                <w:lang w:eastAsia="ko-KR"/>
              </w:rPr>
              <w:t>검사와</w:t>
            </w:r>
            <w:r w:rsidRPr="00C63E1A">
              <w:rPr>
                <w:sz w:val="20"/>
                <w:szCs w:val="32"/>
                <w:lang w:eastAsia="ko-KR"/>
              </w:rPr>
              <w:t xml:space="preserve"> </w:t>
            </w:r>
            <w:r w:rsidRPr="00C63E1A">
              <w:rPr>
                <w:strike/>
                <w:color w:val="C00000"/>
                <w:sz w:val="20"/>
                <w:szCs w:val="32"/>
                <w:highlight w:val="yellow"/>
                <w:lang w:eastAsia="ko-KR"/>
              </w:rPr>
              <w:t>관계없이</w:t>
            </w:r>
            <w:r w:rsidRPr="00C63E1A">
              <w:rPr>
                <w:sz w:val="20"/>
                <w:szCs w:val="32"/>
                <w:lang w:eastAsia="ko-KR"/>
              </w:rPr>
              <w:t xml:space="preserve"> </w:t>
            </w:r>
            <w:r w:rsidRPr="00C63E1A">
              <w:rPr>
                <w:strike/>
                <w:color w:val="C00000"/>
                <w:sz w:val="20"/>
                <w:szCs w:val="32"/>
                <w:highlight w:val="yellow"/>
                <w:lang w:eastAsia="ko-KR"/>
              </w:rPr>
              <w:t>목적물 출고 준비 완료시 목적물 납기 지정일 7일 이후 "을"의</w:t>
            </w:r>
            <w:r w:rsidRPr="00C63E1A">
              <w:rPr>
                <w:sz w:val="20"/>
                <w:szCs w:val="32"/>
                <w:lang w:eastAsia="ko-KR"/>
              </w:rPr>
              <w:t xml:space="preserve"> 아래 지정 계좌에 현금으로 </w:t>
            </w:r>
            <w:r w:rsidRPr="00C63E1A">
              <w:rPr>
                <w:strike/>
                <w:color w:val="C00000"/>
                <w:sz w:val="20"/>
                <w:szCs w:val="32"/>
                <w:highlight w:val="yellow"/>
                <w:lang w:eastAsia="ko-KR"/>
              </w:rPr>
              <w:t>지급하여야</w:t>
            </w:r>
            <w:r w:rsidRPr="00C63E1A">
              <w:rPr>
                <w:sz w:val="20"/>
                <w:szCs w:val="32"/>
                <w:lang w:eastAsia="ko-KR"/>
              </w:rPr>
              <w:t xml:space="preserve"> </w:t>
            </w:r>
            <w:r w:rsidRPr="00C63E1A">
              <w:rPr>
                <w:strike/>
                <w:color w:val="C00000"/>
                <w:sz w:val="20"/>
                <w:szCs w:val="32"/>
                <w:highlight w:val="yellow"/>
                <w:lang w:eastAsia="ko-KR"/>
              </w:rPr>
              <w:t>한다.</w:t>
            </w:r>
            <w:r w:rsidRPr="00C63E1A">
              <w:rPr>
                <w:sz w:val="22"/>
                <w:szCs w:val="32"/>
                <w:lang w:eastAsia="ko-KR"/>
              </w:rPr>
              <w:br/>
            </w:r>
            <w:r w:rsidRPr="00C63E1A">
              <w:rPr>
                <w:sz w:val="20"/>
                <w:szCs w:val="32"/>
                <w:lang w:eastAsia="ko-KR"/>
              </w:rPr>
              <w:t>- 금융기관 : 우리은행</w:t>
            </w:r>
            <w:r w:rsidRPr="00C63E1A">
              <w:rPr>
                <w:sz w:val="22"/>
                <w:szCs w:val="32"/>
                <w:lang w:eastAsia="ko-KR"/>
              </w:rPr>
              <w:br/>
            </w:r>
            <w:r w:rsidRPr="00C63E1A">
              <w:rPr>
                <w:sz w:val="20"/>
                <w:szCs w:val="32"/>
                <w:lang w:eastAsia="ko-KR"/>
              </w:rPr>
              <w:t>- 계좌번호 : 1005-101-243792</w:t>
            </w:r>
            <w:r w:rsidRPr="00C63E1A">
              <w:rPr>
                <w:sz w:val="22"/>
                <w:szCs w:val="32"/>
                <w:lang w:eastAsia="ko-KR"/>
              </w:rPr>
              <w:br/>
            </w:r>
            <w:r w:rsidRPr="00C63E1A">
              <w:rPr>
                <w:sz w:val="20"/>
                <w:szCs w:val="32"/>
                <w:lang w:eastAsia="ko-KR"/>
              </w:rPr>
              <w:t>- 예금주 : 주식회사 아이젤</w:t>
            </w:r>
            <w:r w:rsidRPr="00C63E1A">
              <w:rPr>
                <w:sz w:val="22"/>
                <w:szCs w:val="32"/>
                <w:lang w:eastAsia="ko-KR"/>
              </w:rPr>
              <w:br/>
            </w:r>
            <w:r w:rsidRPr="00C63E1A">
              <w:rPr>
                <w:sz w:val="20"/>
                <w:szCs w:val="32"/>
                <w:lang w:eastAsia="ko-KR"/>
              </w:rPr>
              <w:t>2. 대금 결제를 위한 세금계산서는 선 발행을 원칙으로 하며, "갑"은 대금 지급 기일을 엄수하여야 한다.</w:t>
            </w:r>
            <w:r w:rsidRPr="00C63E1A">
              <w:rPr>
                <w:sz w:val="22"/>
                <w:szCs w:val="32"/>
                <w:lang w:eastAsia="ko-KR"/>
              </w:rPr>
              <w:br/>
            </w:r>
            <w:r w:rsidRPr="00C63E1A">
              <w:rPr>
                <w:sz w:val="20"/>
                <w:szCs w:val="32"/>
                <w:lang w:eastAsia="ko-KR"/>
              </w:rPr>
              <w:t>3. 대금 결제 지연시 지연 1일당 당해 지연 물량 지연 계약금액의 1,000분율의 1(0.1%)에 해당하는 지체보상금을 “갑”은 “을”에게 지급할 수 있다.</w:t>
            </w:r>
          </w:p>
        </w:tc>
        <w:tc>
          <w:tcPr>
            <w:tcW w:w="5103" w:type="dxa"/>
            <w:tcMar>
              <w:top w:w="55" w:type="dxa"/>
              <w:left w:w="55" w:type="dxa"/>
              <w:bottom w:w="55" w:type="dxa"/>
              <w:right w:w="55" w:type="dxa"/>
            </w:tcMar>
          </w:tcPr>
          <w:p w14:paraId="7DB2FD33" w14:textId="77777777" w:rsidR="00D52BFB" w:rsidRPr="00C63E1A" w:rsidRDefault="00000000">
            <w:pPr>
              <w:spacing w:after="20" w:line="221" w:lineRule="auto"/>
              <w:rPr>
                <w:sz w:val="22"/>
                <w:szCs w:val="32"/>
                <w:lang w:eastAsia="ko-KR"/>
              </w:rPr>
            </w:pPr>
            <w:r w:rsidRPr="00C63E1A">
              <w:rPr>
                <w:sz w:val="20"/>
                <w:szCs w:val="32"/>
                <w:lang w:eastAsia="ko-KR"/>
              </w:rPr>
              <w:t>제23조 (대금 결제 조건)</w:t>
            </w:r>
            <w:r w:rsidRPr="00C63E1A">
              <w:rPr>
                <w:sz w:val="22"/>
                <w:szCs w:val="32"/>
                <w:lang w:eastAsia="ko-KR"/>
              </w:rPr>
              <w:br/>
            </w:r>
            <w:r w:rsidRPr="00C63E1A">
              <w:rPr>
                <w:sz w:val="20"/>
                <w:szCs w:val="32"/>
                <w:lang w:eastAsia="ko-KR"/>
              </w:rPr>
              <w:t xml:space="preserve">1. </w:t>
            </w:r>
            <w:r w:rsidRPr="00C63E1A">
              <w:rPr>
                <w:b/>
                <w:color w:val="0050A0"/>
                <w:sz w:val="20"/>
                <w:szCs w:val="32"/>
                <w:highlight w:val="yellow"/>
                <w:lang w:eastAsia="ko-KR"/>
              </w:rPr>
              <w:t>대금</w:t>
            </w:r>
            <w:r w:rsidRPr="00C63E1A">
              <w:rPr>
                <w:sz w:val="20"/>
                <w:szCs w:val="32"/>
                <w:lang w:eastAsia="ko-KR"/>
              </w:rPr>
              <w:t xml:space="preserve"> </w:t>
            </w:r>
            <w:r w:rsidRPr="00C63E1A">
              <w:rPr>
                <w:b/>
                <w:color w:val="0050A0"/>
                <w:sz w:val="20"/>
                <w:szCs w:val="32"/>
                <w:highlight w:val="yellow"/>
                <w:lang w:eastAsia="ko-KR"/>
              </w:rPr>
              <w:t>결제 시기는 당사자 간 합의에 따라 “갑”의 구매주문서에 반영하는 것을 원칙으로 하며, 구매주문서에 별도 약정이 있는 경우 그에 따른다. 구매주문서에 별도 약정이 없는 경우, “갑”은</w:t>
            </w:r>
            <w:r w:rsidRPr="00C63E1A">
              <w:rPr>
                <w:sz w:val="20"/>
                <w:szCs w:val="32"/>
                <w:lang w:eastAsia="ko-KR"/>
              </w:rPr>
              <w:t xml:space="preserve"> 발주 시 총 금액의 50%를 </w:t>
            </w:r>
            <w:r w:rsidRPr="00C63E1A">
              <w:rPr>
                <w:b/>
                <w:color w:val="0050A0"/>
                <w:sz w:val="20"/>
                <w:szCs w:val="32"/>
                <w:highlight w:val="yellow"/>
                <w:lang w:eastAsia="ko-KR"/>
              </w:rPr>
              <w:t xml:space="preserve">계약금으로 </w:t>
            </w:r>
            <w:r w:rsidRPr="00C63E1A">
              <w:rPr>
                <w:sz w:val="20"/>
                <w:szCs w:val="32"/>
                <w:lang w:eastAsia="ko-KR"/>
              </w:rPr>
              <w:t xml:space="preserve">현금 </w:t>
            </w:r>
            <w:r w:rsidRPr="00C63E1A">
              <w:rPr>
                <w:b/>
                <w:color w:val="0050A0"/>
                <w:sz w:val="20"/>
                <w:szCs w:val="32"/>
                <w:highlight w:val="yellow"/>
                <w:lang w:eastAsia="ko-KR"/>
              </w:rPr>
              <w:t>지급하고,</w:t>
            </w:r>
            <w:r w:rsidRPr="00C63E1A">
              <w:rPr>
                <w:sz w:val="20"/>
                <w:szCs w:val="32"/>
                <w:lang w:eastAsia="ko-KR"/>
              </w:rPr>
              <w:t xml:space="preserve"> 잔금 50%는 </w:t>
            </w:r>
            <w:r w:rsidRPr="00C63E1A">
              <w:rPr>
                <w:b/>
                <w:color w:val="0050A0"/>
                <w:sz w:val="20"/>
                <w:szCs w:val="32"/>
                <w:highlight w:val="yellow"/>
                <w:lang w:eastAsia="ko-KR"/>
              </w:rPr>
              <w:t>“갑”이</w:t>
            </w:r>
            <w:r w:rsidRPr="00C63E1A">
              <w:rPr>
                <w:sz w:val="20"/>
                <w:szCs w:val="32"/>
                <w:lang w:eastAsia="ko-KR"/>
              </w:rPr>
              <w:t xml:space="preserve"> </w:t>
            </w:r>
            <w:r w:rsidRPr="00C63E1A">
              <w:rPr>
                <w:b/>
                <w:color w:val="0050A0"/>
                <w:sz w:val="20"/>
                <w:szCs w:val="32"/>
                <w:highlight w:val="yellow"/>
                <w:lang w:eastAsia="ko-KR"/>
              </w:rPr>
              <w:t>목적물을</w:t>
            </w:r>
            <w:r w:rsidRPr="00C63E1A">
              <w:rPr>
                <w:sz w:val="20"/>
                <w:szCs w:val="32"/>
                <w:lang w:eastAsia="ko-KR"/>
              </w:rPr>
              <w:t xml:space="preserve"> </w:t>
            </w:r>
            <w:r w:rsidRPr="00C63E1A">
              <w:rPr>
                <w:b/>
                <w:color w:val="0050A0"/>
                <w:sz w:val="20"/>
                <w:szCs w:val="32"/>
                <w:highlight w:val="yellow"/>
                <w:lang w:eastAsia="ko-KR"/>
              </w:rPr>
              <w:t>수령한</w:t>
            </w:r>
            <w:r w:rsidRPr="00C63E1A">
              <w:rPr>
                <w:sz w:val="20"/>
                <w:szCs w:val="32"/>
                <w:lang w:eastAsia="ko-KR"/>
              </w:rPr>
              <w:t xml:space="preserve"> </w:t>
            </w:r>
            <w:r w:rsidRPr="00C63E1A">
              <w:rPr>
                <w:b/>
                <w:color w:val="0050A0"/>
                <w:sz w:val="20"/>
                <w:szCs w:val="32"/>
                <w:highlight w:val="yellow"/>
                <w:lang w:eastAsia="ko-KR"/>
              </w:rPr>
              <w:t>날로부터</w:t>
            </w:r>
            <w:r w:rsidRPr="00C63E1A">
              <w:rPr>
                <w:sz w:val="20"/>
                <w:szCs w:val="32"/>
                <w:lang w:eastAsia="ko-KR"/>
              </w:rPr>
              <w:t xml:space="preserve"> </w:t>
            </w:r>
            <w:r w:rsidRPr="00C63E1A">
              <w:rPr>
                <w:b/>
                <w:color w:val="0050A0"/>
                <w:sz w:val="20"/>
                <w:szCs w:val="32"/>
                <w:highlight w:val="yellow"/>
                <w:lang w:eastAsia="ko-KR"/>
              </w:rPr>
              <w:t>10일</w:t>
            </w:r>
            <w:r w:rsidRPr="00C63E1A">
              <w:rPr>
                <w:sz w:val="20"/>
                <w:szCs w:val="32"/>
                <w:lang w:eastAsia="ko-KR"/>
              </w:rPr>
              <w:t xml:space="preserve"> </w:t>
            </w:r>
            <w:r w:rsidRPr="00C63E1A">
              <w:rPr>
                <w:b/>
                <w:color w:val="0050A0"/>
                <w:sz w:val="20"/>
                <w:szCs w:val="32"/>
                <w:highlight w:val="yellow"/>
                <w:lang w:eastAsia="ko-KR"/>
              </w:rPr>
              <w:t>이내에</w:t>
            </w:r>
            <w:r w:rsidRPr="00C63E1A">
              <w:rPr>
                <w:sz w:val="20"/>
                <w:szCs w:val="32"/>
                <w:lang w:eastAsia="ko-KR"/>
              </w:rPr>
              <w:t xml:space="preserve"> 아래 지정 계좌에 현금으로 </w:t>
            </w:r>
            <w:r w:rsidRPr="00C63E1A">
              <w:rPr>
                <w:b/>
                <w:color w:val="0050A0"/>
                <w:sz w:val="20"/>
                <w:szCs w:val="32"/>
                <w:highlight w:val="yellow"/>
                <w:lang w:eastAsia="ko-KR"/>
              </w:rPr>
              <w:t>지급한다.</w:t>
            </w:r>
            <w:r w:rsidRPr="00C63E1A">
              <w:rPr>
                <w:sz w:val="20"/>
                <w:szCs w:val="32"/>
                <w:lang w:eastAsia="ko-KR"/>
              </w:rPr>
              <w:t xml:space="preserve"> </w:t>
            </w:r>
            <w:r w:rsidRPr="00C63E1A">
              <w:rPr>
                <w:b/>
                <w:color w:val="0050A0"/>
                <w:sz w:val="20"/>
                <w:szCs w:val="32"/>
                <w:highlight w:val="yellow"/>
                <w:lang w:eastAsia="ko-KR"/>
              </w:rPr>
              <w:t>단, “갑”의 검수 결과에 따라 목적물의 하자 등과 관련하여 당사자 협의가 필요할 경우, 당사자 간 합의에 의해 지급 시기가 조정될 수 있다.</w:t>
            </w:r>
            <w:r w:rsidRPr="00C63E1A">
              <w:rPr>
                <w:sz w:val="22"/>
                <w:szCs w:val="32"/>
                <w:lang w:eastAsia="ko-KR"/>
              </w:rPr>
              <w:br/>
            </w:r>
            <w:r w:rsidRPr="00C63E1A">
              <w:rPr>
                <w:sz w:val="20"/>
                <w:szCs w:val="32"/>
                <w:lang w:eastAsia="ko-KR"/>
              </w:rPr>
              <w:t>- 금융기관 : 우리은행</w:t>
            </w:r>
            <w:r w:rsidRPr="00C63E1A">
              <w:rPr>
                <w:sz w:val="22"/>
                <w:szCs w:val="32"/>
                <w:lang w:eastAsia="ko-KR"/>
              </w:rPr>
              <w:br/>
            </w:r>
            <w:r w:rsidRPr="00C63E1A">
              <w:rPr>
                <w:sz w:val="20"/>
                <w:szCs w:val="32"/>
                <w:lang w:eastAsia="ko-KR"/>
              </w:rPr>
              <w:t>- 계좌번호 : 1005-101-243792</w:t>
            </w:r>
            <w:r w:rsidRPr="00C63E1A">
              <w:rPr>
                <w:sz w:val="22"/>
                <w:szCs w:val="32"/>
                <w:lang w:eastAsia="ko-KR"/>
              </w:rPr>
              <w:br/>
            </w:r>
            <w:r w:rsidRPr="00C63E1A">
              <w:rPr>
                <w:sz w:val="20"/>
                <w:szCs w:val="32"/>
                <w:lang w:eastAsia="ko-KR"/>
              </w:rPr>
              <w:t>- 예금주 : 주식회사 아이젤</w:t>
            </w:r>
            <w:r w:rsidRPr="00C63E1A">
              <w:rPr>
                <w:sz w:val="22"/>
                <w:szCs w:val="32"/>
                <w:lang w:eastAsia="ko-KR"/>
              </w:rPr>
              <w:br/>
            </w:r>
            <w:r w:rsidRPr="00C63E1A">
              <w:rPr>
                <w:sz w:val="20"/>
                <w:szCs w:val="32"/>
                <w:lang w:eastAsia="ko-KR"/>
              </w:rPr>
              <w:t>2. 대금 결제를 위한 세금계산서는 선 발행을 원칙으로 하며, "갑"은 대금 지급 기일을 엄수하여야 한다.</w:t>
            </w:r>
            <w:r w:rsidRPr="00C63E1A">
              <w:rPr>
                <w:sz w:val="22"/>
                <w:szCs w:val="32"/>
                <w:lang w:eastAsia="ko-KR"/>
              </w:rPr>
              <w:br/>
            </w:r>
            <w:r w:rsidRPr="00C63E1A">
              <w:rPr>
                <w:sz w:val="20"/>
                <w:szCs w:val="32"/>
                <w:lang w:eastAsia="ko-KR"/>
              </w:rPr>
              <w:t>3. 대금 결제 지연시 지연 1일당 당해 지연 물량 지연 계약금액의 1,000분율의 1(0.1%)에 해당하는 지체보상금을 “갑”은 “을”에게 지급할 수 있다.</w:t>
            </w:r>
          </w:p>
        </w:tc>
        <w:tc>
          <w:tcPr>
            <w:tcW w:w="3685" w:type="dxa"/>
            <w:shd w:val="clear" w:color="auto" w:fill="FFF2CC"/>
            <w:tcMar>
              <w:top w:w="55" w:type="dxa"/>
              <w:left w:w="55" w:type="dxa"/>
              <w:bottom w:w="55" w:type="dxa"/>
              <w:right w:w="55" w:type="dxa"/>
            </w:tcMar>
          </w:tcPr>
          <w:p w14:paraId="56A89A17" w14:textId="77777777" w:rsidR="00D52BFB" w:rsidRPr="00C63E1A" w:rsidRDefault="00000000">
            <w:pPr>
              <w:spacing w:after="20" w:line="221" w:lineRule="auto"/>
              <w:rPr>
                <w:sz w:val="22"/>
                <w:szCs w:val="32"/>
                <w:lang w:eastAsia="ko-KR"/>
              </w:rPr>
            </w:pPr>
            <w:r w:rsidRPr="00C63E1A">
              <w:rPr>
                <w:sz w:val="20"/>
                <w:szCs w:val="32"/>
                <w:lang w:eastAsia="ko-KR"/>
              </w:rPr>
              <w:t>잔금 지급 시점을 “출고 준비 완료 후”에서 “갑의 목적물 수령 후 10일 이내”로 변경하고, 구매주문서상 별도 약정을 우선하도록 수정함. 검수 관련 협의 시 지급시기 조정 여지도 추가함.</w:t>
            </w:r>
          </w:p>
        </w:tc>
      </w:tr>
      <w:tr w:rsidR="00D52BFB" w:rsidRPr="00C63E1A" w14:paraId="0FF7A8FF" w14:textId="77777777">
        <w:trPr>
          <w:jc w:val="center"/>
        </w:trPr>
        <w:tc>
          <w:tcPr>
            <w:tcW w:w="1134" w:type="dxa"/>
            <w:shd w:val="clear" w:color="auto" w:fill="FFF2CC"/>
            <w:tcMar>
              <w:top w:w="55" w:type="dxa"/>
              <w:left w:w="55" w:type="dxa"/>
              <w:bottom w:w="55" w:type="dxa"/>
              <w:right w:w="55" w:type="dxa"/>
            </w:tcMar>
          </w:tcPr>
          <w:p w14:paraId="49B623A8" w14:textId="77777777" w:rsidR="00D52BFB" w:rsidRPr="00C63E1A" w:rsidRDefault="00000000">
            <w:pPr>
              <w:spacing w:after="20" w:line="221" w:lineRule="auto"/>
              <w:rPr>
                <w:sz w:val="22"/>
                <w:szCs w:val="32"/>
              </w:rPr>
            </w:pPr>
            <w:r w:rsidRPr="00C63E1A">
              <w:rPr>
                <w:b/>
                <w:sz w:val="20"/>
                <w:szCs w:val="32"/>
              </w:rPr>
              <w:t>제24조</w:t>
            </w:r>
          </w:p>
        </w:tc>
        <w:tc>
          <w:tcPr>
            <w:tcW w:w="5103" w:type="dxa"/>
            <w:tcMar>
              <w:top w:w="55" w:type="dxa"/>
              <w:left w:w="55" w:type="dxa"/>
              <w:bottom w:w="55" w:type="dxa"/>
              <w:right w:w="55" w:type="dxa"/>
            </w:tcMar>
          </w:tcPr>
          <w:p w14:paraId="6B82C9B5" w14:textId="77777777" w:rsidR="00D52BFB" w:rsidRPr="00C63E1A" w:rsidRDefault="00000000">
            <w:pPr>
              <w:spacing w:after="20" w:line="221" w:lineRule="auto"/>
              <w:rPr>
                <w:sz w:val="22"/>
                <w:szCs w:val="32"/>
                <w:lang w:eastAsia="ko-KR"/>
              </w:rPr>
            </w:pPr>
            <w:r w:rsidRPr="00C63E1A">
              <w:rPr>
                <w:sz w:val="20"/>
                <w:szCs w:val="32"/>
                <w:lang w:eastAsia="ko-KR"/>
              </w:rPr>
              <w:t>제24조 (상계의 제한)</w:t>
            </w:r>
            <w:r w:rsidRPr="00C63E1A">
              <w:rPr>
                <w:sz w:val="22"/>
                <w:szCs w:val="32"/>
                <w:lang w:eastAsia="ko-KR"/>
              </w:rPr>
              <w:br/>
            </w:r>
            <w:r w:rsidRPr="00C63E1A">
              <w:rPr>
                <w:sz w:val="20"/>
                <w:szCs w:val="32"/>
                <w:lang w:eastAsia="ko-KR"/>
              </w:rPr>
              <w:t xml:space="preserve">1. "갑"은 법원의 최종 판결이나 "을"의 서면 동의를 얻어 </w:t>
            </w:r>
            <w:r w:rsidRPr="00C63E1A">
              <w:rPr>
                <w:sz w:val="20"/>
                <w:szCs w:val="32"/>
                <w:lang w:eastAsia="ko-KR"/>
              </w:rPr>
              <w:lastRenderedPageBreak/>
              <w:t>확정되지 아니한 임의의 채권 및 구상 청구 금액을 이유로 "을"에게 지급해야 할 물품 대금과 일방적으로 상계할 수 없다.</w:t>
            </w:r>
          </w:p>
        </w:tc>
        <w:tc>
          <w:tcPr>
            <w:tcW w:w="5103" w:type="dxa"/>
            <w:tcMar>
              <w:top w:w="55" w:type="dxa"/>
              <w:left w:w="55" w:type="dxa"/>
              <w:bottom w:w="55" w:type="dxa"/>
              <w:right w:w="55" w:type="dxa"/>
            </w:tcMar>
          </w:tcPr>
          <w:p w14:paraId="13811141"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제24조 (상계의 제한)</w:t>
            </w:r>
            <w:r w:rsidRPr="00C63E1A">
              <w:rPr>
                <w:sz w:val="22"/>
                <w:szCs w:val="32"/>
                <w:lang w:eastAsia="ko-KR"/>
              </w:rPr>
              <w:br/>
            </w:r>
            <w:r w:rsidRPr="00C63E1A">
              <w:rPr>
                <w:sz w:val="20"/>
                <w:szCs w:val="32"/>
                <w:lang w:eastAsia="ko-KR"/>
              </w:rPr>
              <w:t xml:space="preserve">1. "갑"은 법원의 최종 판결이나 "을"의 서면 동의를 얻어 </w:t>
            </w:r>
            <w:r w:rsidRPr="00C63E1A">
              <w:rPr>
                <w:sz w:val="20"/>
                <w:szCs w:val="32"/>
                <w:lang w:eastAsia="ko-KR"/>
              </w:rPr>
              <w:lastRenderedPageBreak/>
              <w:t>확정되지 아니한 임의의 채권 및 구상 청구 금액을 이유로 "을"에게 지급해야 할 물품 대금과 일방적으로 상계할 수 없다.</w:t>
            </w:r>
            <w:r w:rsidRPr="00C63E1A">
              <w:rPr>
                <w:sz w:val="22"/>
                <w:szCs w:val="32"/>
                <w:lang w:eastAsia="ko-KR"/>
              </w:rPr>
              <w:br/>
            </w:r>
            <w:r w:rsidRPr="00C63E1A">
              <w:rPr>
                <w:b/>
                <w:color w:val="0050A0"/>
                <w:sz w:val="20"/>
                <w:szCs w:val="32"/>
                <w:highlight w:val="yellow"/>
                <w:lang w:eastAsia="ko-KR"/>
              </w:rPr>
              <w:t>2. 다만, 양 당사자 간 지급의무가 객관적으로 확정된 채권이나 구상 청구 금액이 존재할 경우, “갑”이 “을”에게 지급할 물품대금과 상계할 수 있다.</w:t>
            </w:r>
          </w:p>
        </w:tc>
        <w:tc>
          <w:tcPr>
            <w:tcW w:w="3685" w:type="dxa"/>
            <w:shd w:val="clear" w:color="auto" w:fill="FFF2CC"/>
            <w:tcMar>
              <w:top w:w="55" w:type="dxa"/>
              <w:left w:w="55" w:type="dxa"/>
              <w:bottom w:w="55" w:type="dxa"/>
              <w:right w:w="55" w:type="dxa"/>
            </w:tcMar>
          </w:tcPr>
          <w:p w14:paraId="597F9EB0" w14:textId="77777777" w:rsidR="00D52BFB" w:rsidRPr="00C63E1A" w:rsidRDefault="00000000">
            <w:pPr>
              <w:spacing w:after="20" w:line="221" w:lineRule="auto"/>
              <w:rPr>
                <w:sz w:val="22"/>
                <w:szCs w:val="32"/>
                <w:lang w:eastAsia="ko-KR"/>
              </w:rPr>
            </w:pPr>
            <w:r w:rsidRPr="00C63E1A">
              <w:rPr>
                <w:sz w:val="20"/>
                <w:szCs w:val="32"/>
                <w:lang w:eastAsia="ko-KR"/>
              </w:rPr>
              <w:lastRenderedPageBreak/>
              <w:t xml:space="preserve">상계 제한은 유지하되, 객관적으로 확정된 채권이나 구상금액은 물품대금과 </w:t>
            </w:r>
            <w:r w:rsidRPr="00C63E1A">
              <w:rPr>
                <w:sz w:val="20"/>
                <w:szCs w:val="32"/>
                <w:lang w:eastAsia="ko-KR"/>
              </w:rPr>
              <w:lastRenderedPageBreak/>
              <w:t>상계할 수 있도록 예외를 추가함.</w:t>
            </w:r>
          </w:p>
        </w:tc>
      </w:tr>
      <w:tr w:rsidR="00D52BFB" w:rsidRPr="00C63E1A" w14:paraId="685529BA" w14:textId="77777777">
        <w:trPr>
          <w:jc w:val="center"/>
        </w:trPr>
        <w:tc>
          <w:tcPr>
            <w:tcW w:w="1134" w:type="dxa"/>
            <w:tcMar>
              <w:top w:w="55" w:type="dxa"/>
              <w:left w:w="55" w:type="dxa"/>
              <w:bottom w:w="55" w:type="dxa"/>
              <w:right w:w="55" w:type="dxa"/>
            </w:tcMar>
          </w:tcPr>
          <w:p w14:paraId="2B1AF70F" w14:textId="77777777" w:rsidR="00D52BFB" w:rsidRPr="00C63E1A" w:rsidRDefault="00000000">
            <w:pPr>
              <w:spacing w:after="20" w:line="221" w:lineRule="auto"/>
              <w:rPr>
                <w:sz w:val="22"/>
                <w:szCs w:val="32"/>
              </w:rPr>
            </w:pPr>
            <w:r w:rsidRPr="00C63E1A">
              <w:rPr>
                <w:b/>
                <w:sz w:val="20"/>
                <w:szCs w:val="32"/>
              </w:rPr>
              <w:lastRenderedPageBreak/>
              <w:t>제25조</w:t>
            </w:r>
          </w:p>
        </w:tc>
        <w:tc>
          <w:tcPr>
            <w:tcW w:w="5103" w:type="dxa"/>
            <w:tcMar>
              <w:top w:w="55" w:type="dxa"/>
              <w:left w:w="55" w:type="dxa"/>
              <w:bottom w:w="55" w:type="dxa"/>
              <w:right w:w="55" w:type="dxa"/>
            </w:tcMar>
          </w:tcPr>
          <w:p w14:paraId="4484CBAC" w14:textId="77777777" w:rsidR="00D52BFB" w:rsidRPr="00C63E1A" w:rsidRDefault="00000000">
            <w:pPr>
              <w:spacing w:after="20" w:line="221" w:lineRule="auto"/>
              <w:rPr>
                <w:sz w:val="22"/>
                <w:szCs w:val="32"/>
                <w:lang w:eastAsia="ko-KR"/>
              </w:rPr>
            </w:pPr>
            <w:r w:rsidRPr="00C63E1A">
              <w:rPr>
                <w:sz w:val="20"/>
                <w:szCs w:val="32"/>
                <w:lang w:eastAsia="ko-KR"/>
              </w:rPr>
              <w:t>제25조 (계약의 유효기간)</w:t>
            </w:r>
            <w:r w:rsidRPr="00C63E1A">
              <w:rPr>
                <w:sz w:val="22"/>
                <w:szCs w:val="32"/>
                <w:lang w:eastAsia="ko-KR"/>
              </w:rPr>
              <w:br/>
            </w:r>
            <w:r w:rsidRPr="00C63E1A">
              <w:rPr>
                <w:sz w:val="20"/>
                <w:szCs w:val="32"/>
                <w:lang w:eastAsia="ko-KR"/>
              </w:rPr>
              <w:t>1. 본 계약의 유효기간은 본 계약이 체결된 날로부터 1년으로 한다. 계약기간 만료일 1개월 전까지 어느 일방이 서면으로 계약 갱신 거절 또는 조건 변경의 의사를 통지하지 않는 한 본 계약은 동일한 조건으로 1년씩 자동 연장된다.</w:t>
            </w:r>
            <w:r w:rsidRPr="00C63E1A">
              <w:rPr>
                <w:sz w:val="22"/>
                <w:szCs w:val="32"/>
                <w:lang w:eastAsia="ko-KR"/>
              </w:rPr>
              <w:br/>
            </w:r>
            <w:r w:rsidRPr="00C63E1A">
              <w:rPr>
                <w:sz w:val="20"/>
                <w:szCs w:val="32"/>
                <w:lang w:eastAsia="ko-KR"/>
              </w:rPr>
              <w:t>2. 계약기간이 만료되더라도 이미 체결되어 이행 중인 개별계약이 존재하는 경우, 당해 개별계약이 최종 완료될 때까지 본 계약의 효력은 유지된다.</w:t>
            </w:r>
          </w:p>
        </w:tc>
        <w:tc>
          <w:tcPr>
            <w:tcW w:w="5103" w:type="dxa"/>
            <w:tcMar>
              <w:top w:w="55" w:type="dxa"/>
              <w:left w:w="55" w:type="dxa"/>
              <w:bottom w:w="55" w:type="dxa"/>
              <w:right w:w="55" w:type="dxa"/>
            </w:tcMar>
          </w:tcPr>
          <w:p w14:paraId="35865B6E" w14:textId="77777777" w:rsidR="00D52BFB" w:rsidRPr="00C63E1A" w:rsidRDefault="00000000">
            <w:pPr>
              <w:spacing w:after="20" w:line="221" w:lineRule="auto"/>
              <w:rPr>
                <w:sz w:val="22"/>
                <w:szCs w:val="32"/>
                <w:lang w:eastAsia="ko-KR"/>
              </w:rPr>
            </w:pPr>
            <w:r w:rsidRPr="00C63E1A">
              <w:rPr>
                <w:sz w:val="20"/>
                <w:szCs w:val="32"/>
                <w:lang w:eastAsia="ko-KR"/>
              </w:rPr>
              <w:t>제25조 (계약의 유효기간)</w:t>
            </w:r>
            <w:r w:rsidRPr="00C63E1A">
              <w:rPr>
                <w:sz w:val="22"/>
                <w:szCs w:val="32"/>
                <w:lang w:eastAsia="ko-KR"/>
              </w:rPr>
              <w:br/>
            </w:r>
            <w:r w:rsidRPr="00C63E1A">
              <w:rPr>
                <w:sz w:val="20"/>
                <w:szCs w:val="32"/>
                <w:lang w:eastAsia="ko-KR"/>
              </w:rPr>
              <w:t>1. 본 계약의 유효기간은 본 계약이 체결된 날로부터 1년으로 한다. 계약기간 만료일 1개월 전까지 어느 일방이 서면으로 계약 갱신 거절 또는 조건 변경의 의사를 통지하지 않는 한 본 계약은 동일한 조건으로 1년씩 자동 연장된다.</w:t>
            </w:r>
            <w:r w:rsidRPr="00C63E1A">
              <w:rPr>
                <w:sz w:val="22"/>
                <w:szCs w:val="32"/>
                <w:lang w:eastAsia="ko-KR"/>
              </w:rPr>
              <w:br/>
            </w:r>
            <w:r w:rsidRPr="00C63E1A">
              <w:rPr>
                <w:sz w:val="20"/>
                <w:szCs w:val="32"/>
                <w:lang w:eastAsia="ko-KR"/>
              </w:rPr>
              <w:t>2. 계약기간이 만료되더라도 이미 체결되어 이행 중인 개별계약이 존재하는 경우, 당해 개별계약이 최종 완료될 때까지 본 계약의 효력은 유지된다.</w:t>
            </w:r>
          </w:p>
        </w:tc>
        <w:tc>
          <w:tcPr>
            <w:tcW w:w="3685" w:type="dxa"/>
            <w:tcMar>
              <w:top w:w="55" w:type="dxa"/>
              <w:left w:w="55" w:type="dxa"/>
              <w:bottom w:w="55" w:type="dxa"/>
              <w:right w:w="55" w:type="dxa"/>
            </w:tcMar>
          </w:tcPr>
          <w:p w14:paraId="7E6E4B8C" w14:textId="77777777" w:rsidR="00D52BFB" w:rsidRPr="00C63E1A" w:rsidRDefault="00D52BFB">
            <w:pPr>
              <w:spacing w:after="20" w:line="221" w:lineRule="auto"/>
              <w:rPr>
                <w:sz w:val="22"/>
                <w:szCs w:val="32"/>
                <w:lang w:eastAsia="ko-KR"/>
              </w:rPr>
            </w:pPr>
          </w:p>
        </w:tc>
      </w:tr>
      <w:tr w:rsidR="00D52BFB" w:rsidRPr="00C63E1A" w14:paraId="71525394" w14:textId="77777777">
        <w:trPr>
          <w:jc w:val="center"/>
        </w:trPr>
        <w:tc>
          <w:tcPr>
            <w:tcW w:w="1134" w:type="dxa"/>
            <w:shd w:val="clear" w:color="auto" w:fill="FFF2CC"/>
            <w:tcMar>
              <w:top w:w="55" w:type="dxa"/>
              <w:left w:w="55" w:type="dxa"/>
              <w:bottom w:w="55" w:type="dxa"/>
              <w:right w:w="55" w:type="dxa"/>
            </w:tcMar>
          </w:tcPr>
          <w:p w14:paraId="262EA5C1" w14:textId="77777777" w:rsidR="00D52BFB" w:rsidRPr="00C63E1A" w:rsidRDefault="00000000">
            <w:pPr>
              <w:spacing w:after="20" w:line="221" w:lineRule="auto"/>
              <w:rPr>
                <w:sz w:val="22"/>
                <w:szCs w:val="32"/>
              </w:rPr>
            </w:pPr>
            <w:r w:rsidRPr="00C63E1A">
              <w:rPr>
                <w:b/>
                <w:sz w:val="20"/>
                <w:szCs w:val="32"/>
              </w:rPr>
              <w:t>제26조</w:t>
            </w:r>
          </w:p>
        </w:tc>
        <w:tc>
          <w:tcPr>
            <w:tcW w:w="5103" w:type="dxa"/>
            <w:tcMar>
              <w:top w:w="55" w:type="dxa"/>
              <w:left w:w="55" w:type="dxa"/>
              <w:bottom w:w="55" w:type="dxa"/>
              <w:right w:w="55" w:type="dxa"/>
            </w:tcMar>
          </w:tcPr>
          <w:p w14:paraId="6699A724" w14:textId="77777777" w:rsidR="00D52BFB" w:rsidRPr="00C63E1A" w:rsidRDefault="00000000">
            <w:pPr>
              <w:spacing w:after="20" w:line="221" w:lineRule="auto"/>
              <w:rPr>
                <w:sz w:val="22"/>
                <w:szCs w:val="32"/>
                <w:lang w:eastAsia="ko-KR"/>
              </w:rPr>
            </w:pPr>
            <w:r w:rsidRPr="00C63E1A">
              <w:rPr>
                <w:sz w:val="20"/>
                <w:szCs w:val="32"/>
                <w:lang w:eastAsia="ko-KR"/>
              </w:rPr>
              <w:t>제26조 (계약의 해제 및 해지)</w:t>
            </w:r>
            <w:r w:rsidRPr="00C63E1A">
              <w:rPr>
                <w:sz w:val="22"/>
                <w:szCs w:val="32"/>
                <w:lang w:eastAsia="ko-KR"/>
              </w:rPr>
              <w:br/>
            </w:r>
            <w:r w:rsidRPr="00C63E1A">
              <w:rPr>
                <w:sz w:val="20"/>
                <w:szCs w:val="32"/>
                <w:lang w:eastAsia="ko-KR"/>
              </w:rPr>
              <w:t>1. 일방 당사자에게 파산, 회생절차 개시 신청, 금융기관 거래정지, 부도, 영업취소 등 본 계약의 목적을 달성할 수 없는 중대한 사유가 발생한 경우, 상대방은 최고 없이 서면 통지로써 본 계약을 즉시 해지할 수 있다.</w:t>
            </w:r>
            <w:r w:rsidRPr="00C63E1A">
              <w:rPr>
                <w:sz w:val="22"/>
                <w:szCs w:val="32"/>
                <w:lang w:eastAsia="ko-KR"/>
              </w:rPr>
              <w:br/>
            </w:r>
            <w:r w:rsidRPr="00C63E1A">
              <w:rPr>
                <w:sz w:val="20"/>
                <w:szCs w:val="32"/>
                <w:lang w:eastAsia="ko-KR"/>
              </w:rPr>
              <w:t>2. 당사자가 본 계약 또는 개별계약의 의무를 위반한 경우, 상대방은 30일 이상의 유예기간을 정하여 시정을 정당하게 최고하고, 그 기간 내에 시정되지 아니할 경우 계약을 해지할 수 있다.</w:t>
            </w:r>
            <w:r w:rsidRPr="00C63E1A">
              <w:rPr>
                <w:sz w:val="22"/>
                <w:szCs w:val="32"/>
                <w:lang w:eastAsia="ko-KR"/>
              </w:rPr>
              <w:br/>
            </w:r>
            <w:r w:rsidRPr="00C63E1A">
              <w:rPr>
                <w:sz w:val="20"/>
                <w:szCs w:val="32"/>
                <w:lang w:eastAsia="ko-KR"/>
              </w:rPr>
              <w:t xml:space="preserve">3. 귀책사유로 계약이 해지되어 상대방에게 실제 발생한 입증 가능한 직접 손해는 배상하여야 하되, 배상의 범위는 </w:t>
            </w:r>
            <w:r w:rsidRPr="00C63E1A">
              <w:rPr>
                <w:strike/>
                <w:color w:val="C00000"/>
                <w:sz w:val="20"/>
                <w:szCs w:val="32"/>
                <w:highlight w:val="yellow"/>
                <w:lang w:eastAsia="ko-KR"/>
              </w:rPr>
              <w:t>제20조</w:t>
            </w:r>
            <w:r w:rsidRPr="00C63E1A">
              <w:rPr>
                <w:sz w:val="20"/>
                <w:szCs w:val="32"/>
                <w:lang w:eastAsia="ko-KR"/>
              </w:rPr>
              <w:t xml:space="preserve"> </w:t>
            </w:r>
            <w:r w:rsidRPr="00C63E1A">
              <w:rPr>
                <w:strike/>
                <w:color w:val="C00000"/>
                <w:sz w:val="20"/>
                <w:szCs w:val="32"/>
                <w:highlight w:val="yellow"/>
                <w:lang w:eastAsia="ko-KR"/>
              </w:rPr>
              <w:t>제5항의 제한을</w:t>
            </w:r>
            <w:r w:rsidRPr="00C63E1A">
              <w:rPr>
                <w:sz w:val="20"/>
                <w:szCs w:val="32"/>
                <w:lang w:eastAsia="ko-KR"/>
              </w:rPr>
              <w:t xml:space="preserve"> 따른다.</w:t>
            </w:r>
          </w:p>
        </w:tc>
        <w:tc>
          <w:tcPr>
            <w:tcW w:w="5103" w:type="dxa"/>
            <w:tcMar>
              <w:top w:w="55" w:type="dxa"/>
              <w:left w:w="55" w:type="dxa"/>
              <w:bottom w:w="55" w:type="dxa"/>
              <w:right w:w="55" w:type="dxa"/>
            </w:tcMar>
          </w:tcPr>
          <w:p w14:paraId="2FADFB9A" w14:textId="77777777" w:rsidR="00D52BFB" w:rsidRPr="00C63E1A" w:rsidRDefault="00000000">
            <w:pPr>
              <w:spacing w:after="20" w:line="221" w:lineRule="auto"/>
              <w:rPr>
                <w:sz w:val="22"/>
                <w:szCs w:val="32"/>
                <w:lang w:eastAsia="ko-KR"/>
              </w:rPr>
            </w:pPr>
            <w:r w:rsidRPr="00C63E1A">
              <w:rPr>
                <w:sz w:val="20"/>
                <w:szCs w:val="32"/>
                <w:lang w:eastAsia="ko-KR"/>
              </w:rPr>
              <w:t>제26조 (계약의 해제 및 해지)</w:t>
            </w:r>
            <w:r w:rsidRPr="00C63E1A">
              <w:rPr>
                <w:sz w:val="22"/>
                <w:szCs w:val="32"/>
                <w:lang w:eastAsia="ko-KR"/>
              </w:rPr>
              <w:br/>
            </w:r>
            <w:r w:rsidRPr="00C63E1A">
              <w:rPr>
                <w:sz w:val="20"/>
                <w:szCs w:val="32"/>
                <w:lang w:eastAsia="ko-KR"/>
              </w:rPr>
              <w:t>1. 일방 당사자에게 파산, 회생절차 개시 신청, 금융기관 거래정지, 부도, 영업취소 등 본 계약의 목적을 달성할 수 없는 중대한 사유가 발생한 경우, 상대방은 최고 없이 서면 통지로써 본 계약을 즉시 해지할 수 있다.</w:t>
            </w:r>
            <w:r w:rsidRPr="00C63E1A">
              <w:rPr>
                <w:sz w:val="22"/>
                <w:szCs w:val="32"/>
                <w:lang w:eastAsia="ko-KR"/>
              </w:rPr>
              <w:br/>
            </w:r>
            <w:r w:rsidRPr="00C63E1A">
              <w:rPr>
                <w:sz w:val="20"/>
                <w:szCs w:val="32"/>
                <w:lang w:eastAsia="ko-KR"/>
              </w:rPr>
              <w:t>2. 당사자가 본 계약 또는 개별계약의 의무를 위반한 경우, 상대방은 30일 이상의 유예기간을 정하여 시정을 정당하게 최고하고, 그 기간 내에 시정되지 아니할 경우 계약을 해지할 수 있다.</w:t>
            </w:r>
            <w:r w:rsidRPr="00C63E1A">
              <w:rPr>
                <w:sz w:val="22"/>
                <w:szCs w:val="32"/>
                <w:lang w:eastAsia="ko-KR"/>
              </w:rPr>
              <w:br/>
            </w:r>
            <w:r w:rsidRPr="00C63E1A">
              <w:rPr>
                <w:sz w:val="20"/>
                <w:szCs w:val="32"/>
                <w:lang w:eastAsia="ko-KR"/>
              </w:rPr>
              <w:t xml:space="preserve">3. 귀책사유로 계약이 해지되어 상대방에게 실제 발생한 입증 가능한 직접 손해는 배상하여야 하되, 배상의 범위는 </w:t>
            </w:r>
            <w:r w:rsidRPr="00C63E1A">
              <w:rPr>
                <w:b/>
                <w:color w:val="0050A0"/>
                <w:sz w:val="20"/>
                <w:szCs w:val="32"/>
                <w:highlight w:val="yellow"/>
                <w:lang w:eastAsia="ko-KR"/>
              </w:rPr>
              <w:t>제20조의</w:t>
            </w:r>
            <w:r w:rsidRPr="00C63E1A">
              <w:rPr>
                <w:sz w:val="20"/>
                <w:szCs w:val="32"/>
                <w:lang w:eastAsia="ko-KR"/>
              </w:rPr>
              <w:t xml:space="preserve"> </w:t>
            </w:r>
            <w:r w:rsidRPr="00C63E1A">
              <w:rPr>
                <w:b/>
                <w:color w:val="0050A0"/>
                <w:sz w:val="20"/>
                <w:szCs w:val="32"/>
                <w:highlight w:val="yellow"/>
                <w:lang w:eastAsia="ko-KR"/>
              </w:rPr>
              <w:t>2를</w:t>
            </w:r>
            <w:r w:rsidRPr="00C63E1A">
              <w:rPr>
                <w:sz w:val="20"/>
                <w:szCs w:val="32"/>
                <w:lang w:eastAsia="ko-KR"/>
              </w:rPr>
              <w:t xml:space="preserve"> 따른다.</w:t>
            </w:r>
          </w:p>
        </w:tc>
        <w:tc>
          <w:tcPr>
            <w:tcW w:w="3685" w:type="dxa"/>
            <w:shd w:val="clear" w:color="auto" w:fill="FFF2CC"/>
            <w:tcMar>
              <w:top w:w="55" w:type="dxa"/>
              <w:left w:w="55" w:type="dxa"/>
              <w:bottom w:w="55" w:type="dxa"/>
              <w:right w:w="55" w:type="dxa"/>
            </w:tcMar>
          </w:tcPr>
          <w:p w14:paraId="409A0F86" w14:textId="77777777" w:rsidR="00D52BFB" w:rsidRPr="00C63E1A" w:rsidRDefault="00000000">
            <w:pPr>
              <w:spacing w:after="20" w:line="221" w:lineRule="auto"/>
              <w:rPr>
                <w:sz w:val="22"/>
                <w:szCs w:val="32"/>
                <w:lang w:eastAsia="ko-KR"/>
              </w:rPr>
            </w:pPr>
            <w:r w:rsidRPr="00C63E1A">
              <w:rPr>
                <w:sz w:val="20"/>
                <w:szCs w:val="32"/>
                <w:lang w:eastAsia="ko-KR"/>
              </w:rPr>
              <w:t>계약 해지 시 손해배상 범위의 참조 조항을 제20조 제5항에서 신설된 제20조의2로 정리함.</w:t>
            </w:r>
          </w:p>
        </w:tc>
      </w:tr>
      <w:tr w:rsidR="00D52BFB" w:rsidRPr="00C63E1A" w14:paraId="279DB66E" w14:textId="77777777">
        <w:trPr>
          <w:jc w:val="center"/>
        </w:trPr>
        <w:tc>
          <w:tcPr>
            <w:tcW w:w="1134" w:type="dxa"/>
            <w:shd w:val="clear" w:color="auto" w:fill="FFF2CC"/>
            <w:tcMar>
              <w:top w:w="55" w:type="dxa"/>
              <w:left w:w="55" w:type="dxa"/>
              <w:bottom w:w="55" w:type="dxa"/>
              <w:right w:w="55" w:type="dxa"/>
            </w:tcMar>
          </w:tcPr>
          <w:p w14:paraId="7E5D550A" w14:textId="77777777" w:rsidR="00D52BFB" w:rsidRPr="00C63E1A" w:rsidRDefault="00000000">
            <w:pPr>
              <w:spacing w:after="20" w:line="221" w:lineRule="auto"/>
              <w:rPr>
                <w:sz w:val="22"/>
                <w:szCs w:val="32"/>
              </w:rPr>
            </w:pPr>
            <w:r w:rsidRPr="00C63E1A">
              <w:rPr>
                <w:b/>
                <w:sz w:val="20"/>
                <w:szCs w:val="32"/>
              </w:rPr>
              <w:t>제27조</w:t>
            </w:r>
          </w:p>
        </w:tc>
        <w:tc>
          <w:tcPr>
            <w:tcW w:w="5103" w:type="dxa"/>
            <w:tcMar>
              <w:top w:w="55" w:type="dxa"/>
              <w:left w:w="55" w:type="dxa"/>
              <w:bottom w:w="55" w:type="dxa"/>
              <w:right w:w="55" w:type="dxa"/>
            </w:tcMar>
          </w:tcPr>
          <w:p w14:paraId="5D945FA3" w14:textId="77777777" w:rsidR="00D52BFB" w:rsidRPr="00C63E1A" w:rsidRDefault="00000000">
            <w:pPr>
              <w:spacing w:after="20" w:line="221" w:lineRule="auto"/>
              <w:rPr>
                <w:sz w:val="22"/>
                <w:szCs w:val="32"/>
                <w:lang w:eastAsia="ko-KR"/>
              </w:rPr>
            </w:pPr>
            <w:r w:rsidRPr="00C63E1A">
              <w:rPr>
                <w:sz w:val="20"/>
                <w:szCs w:val="32"/>
                <w:lang w:eastAsia="ko-KR"/>
              </w:rPr>
              <w:t>제27조 (지체보상금 및 보관료)</w:t>
            </w:r>
            <w:r w:rsidRPr="00C63E1A">
              <w:rPr>
                <w:sz w:val="22"/>
                <w:szCs w:val="32"/>
                <w:lang w:eastAsia="ko-KR"/>
              </w:rPr>
              <w:br/>
            </w:r>
            <w:r w:rsidRPr="00C63E1A">
              <w:rPr>
                <w:sz w:val="20"/>
                <w:szCs w:val="32"/>
                <w:lang w:eastAsia="ko-KR"/>
              </w:rPr>
              <w:t xml:space="preserve">1. "을"이 정당한 사유(천재지변, 사급재 지연 등 불가항력 제외) 없이 발주서상 확정된 납기를 지연한 경우, 지연 1일당 당해 지연 물량 지연 계약금액의 1,000분율의 </w:t>
            </w:r>
            <w:r w:rsidRPr="00C63E1A">
              <w:rPr>
                <w:strike/>
                <w:color w:val="C00000"/>
                <w:sz w:val="20"/>
                <w:szCs w:val="32"/>
                <w:highlight w:val="yellow"/>
                <w:lang w:eastAsia="ko-KR"/>
              </w:rPr>
              <w:t>1(0.1%)에</w:t>
            </w:r>
            <w:r w:rsidRPr="00C63E1A">
              <w:rPr>
                <w:sz w:val="20"/>
                <w:szCs w:val="32"/>
                <w:lang w:eastAsia="ko-KR"/>
              </w:rPr>
              <w:t xml:space="preserve"> 해당하는 지체보상금을 "갑"에게 지급할 수 있으며, 동 보상금의 총액 상한은 당해 발주 금액의 최대 30%를 초과할 수 없다.</w:t>
            </w:r>
            <w:r w:rsidRPr="00C63E1A">
              <w:rPr>
                <w:sz w:val="22"/>
                <w:szCs w:val="32"/>
                <w:lang w:eastAsia="ko-KR"/>
              </w:rPr>
              <w:br/>
            </w:r>
            <w:r w:rsidRPr="00C63E1A">
              <w:rPr>
                <w:sz w:val="20"/>
                <w:szCs w:val="32"/>
                <w:lang w:eastAsia="ko-KR"/>
              </w:rPr>
              <w:t xml:space="preserve">2. "갑"이 정당한 사유 없이 납기를 지연 요청하거나 제품 완공 후 인수를 지연하는 경우, </w:t>
            </w:r>
            <w:r w:rsidRPr="00C63E1A">
              <w:rPr>
                <w:strike/>
                <w:color w:val="C00000"/>
                <w:sz w:val="20"/>
                <w:szCs w:val="32"/>
                <w:highlight w:val="yellow"/>
                <w:lang w:eastAsia="ko-KR"/>
              </w:rPr>
              <w:t>"갑"은 "을"에게</w:t>
            </w:r>
            <w:r w:rsidRPr="00C63E1A">
              <w:rPr>
                <w:sz w:val="20"/>
                <w:szCs w:val="32"/>
                <w:lang w:eastAsia="ko-KR"/>
              </w:rPr>
              <w:t xml:space="preserve"> 그 지연 기간 동안 </w:t>
            </w:r>
            <w:r w:rsidRPr="00C63E1A">
              <w:rPr>
                <w:strike/>
                <w:color w:val="C00000"/>
                <w:sz w:val="20"/>
                <w:szCs w:val="32"/>
                <w:highlight w:val="yellow"/>
                <w:lang w:eastAsia="ko-KR"/>
              </w:rPr>
              <w:t>발생하는</w:t>
            </w:r>
            <w:r w:rsidRPr="00C63E1A">
              <w:rPr>
                <w:sz w:val="20"/>
                <w:szCs w:val="32"/>
                <w:lang w:eastAsia="ko-KR"/>
              </w:rPr>
              <w:t xml:space="preserve"> 합리적인 제품 보관 비용을 </w:t>
            </w:r>
            <w:r w:rsidRPr="00C63E1A">
              <w:rPr>
                <w:strike/>
                <w:color w:val="C00000"/>
                <w:sz w:val="20"/>
                <w:szCs w:val="32"/>
                <w:highlight w:val="yellow"/>
                <w:lang w:eastAsia="ko-KR"/>
              </w:rPr>
              <w:t>전액</w:t>
            </w:r>
            <w:r w:rsidRPr="00C63E1A">
              <w:rPr>
                <w:sz w:val="20"/>
                <w:szCs w:val="32"/>
                <w:lang w:eastAsia="ko-KR"/>
              </w:rPr>
              <w:t xml:space="preserve"> </w:t>
            </w:r>
            <w:r w:rsidRPr="00C63E1A">
              <w:rPr>
                <w:strike/>
                <w:color w:val="C00000"/>
                <w:sz w:val="20"/>
                <w:szCs w:val="32"/>
                <w:highlight w:val="yellow"/>
                <w:lang w:eastAsia="ko-KR"/>
              </w:rPr>
              <w:t>보상하여야</w:t>
            </w:r>
            <w:r w:rsidRPr="00C63E1A">
              <w:rPr>
                <w:sz w:val="20"/>
                <w:szCs w:val="32"/>
                <w:lang w:eastAsia="ko-KR"/>
              </w:rPr>
              <w:t xml:space="preserve"> 한다.</w:t>
            </w:r>
          </w:p>
        </w:tc>
        <w:tc>
          <w:tcPr>
            <w:tcW w:w="5103" w:type="dxa"/>
            <w:tcMar>
              <w:top w:w="55" w:type="dxa"/>
              <w:left w:w="55" w:type="dxa"/>
              <w:bottom w:w="55" w:type="dxa"/>
              <w:right w:w="55" w:type="dxa"/>
            </w:tcMar>
          </w:tcPr>
          <w:p w14:paraId="2025C58F" w14:textId="77777777" w:rsidR="00D52BFB" w:rsidRPr="00C63E1A" w:rsidRDefault="00000000">
            <w:pPr>
              <w:spacing w:after="20" w:line="221" w:lineRule="auto"/>
              <w:rPr>
                <w:sz w:val="22"/>
                <w:szCs w:val="32"/>
                <w:lang w:eastAsia="ko-KR"/>
              </w:rPr>
            </w:pPr>
            <w:r w:rsidRPr="00C63E1A">
              <w:rPr>
                <w:sz w:val="20"/>
                <w:szCs w:val="32"/>
                <w:lang w:eastAsia="ko-KR"/>
              </w:rPr>
              <w:t>제27조 (지체보상금 및 보관료)</w:t>
            </w:r>
            <w:r w:rsidRPr="00C63E1A">
              <w:rPr>
                <w:sz w:val="22"/>
                <w:szCs w:val="32"/>
                <w:lang w:eastAsia="ko-KR"/>
              </w:rPr>
              <w:br/>
            </w:r>
            <w:r w:rsidRPr="00C63E1A">
              <w:rPr>
                <w:sz w:val="20"/>
                <w:szCs w:val="32"/>
                <w:lang w:eastAsia="ko-KR"/>
              </w:rPr>
              <w:t xml:space="preserve">1. "을"이 정당한 사유(천재지변, 사급재 지연 등 불가항력 제외) 없이 발주서상 확정된 납기를 지연한 경우, 지연 1일당 당해 지연 물량 지연 계약금액의 1,000분율의 </w:t>
            </w:r>
            <w:r w:rsidRPr="00C63E1A">
              <w:rPr>
                <w:b/>
                <w:color w:val="0050A0"/>
                <w:sz w:val="20"/>
                <w:szCs w:val="32"/>
                <w:highlight w:val="yellow"/>
                <w:lang w:eastAsia="ko-KR"/>
              </w:rPr>
              <w:t>3(0.3%)에</w:t>
            </w:r>
            <w:r w:rsidRPr="00C63E1A">
              <w:rPr>
                <w:sz w:val="20"/>
                <w:szCs w:val="32"/>
                <w:lang w:eastAsia="ko-KR"/>
              </w:rPr>
              <w:t xml:space="preserve"> 해당하는 지체보상금을 "갑"에게 지급할 수 있으며, 동 보상금의 총액 상한은 당해 발주 금액의 최대 30%를 초과할 수 없다.</w:t>
            </w:r>
            <w:r w:rsidRPr="00C63E1A">
              <w:rPr>
                <w:sz w:val="22"/>
                <w:szCs w:val="32"/>
                <w:lang w:eastAsia="ko-KR"/>
              </w:rPr>
              <w:br/>
            </w:r>
            <w:r w:rsidRPr="00C63E1A">
              <w:rPr>
                <w:sz w:val="20"/>
                <w:szCs w:val="32"/>
                <w:lang w:eastAsia="ko-KR"/>
              </w:rPr>
              <w:t xml:space="preserve">2. "갑"이 정당한 사유 없이 납기를 지연 요청하거나 제품 완공 후 인수를 지연하는 경우, </w:t>
            </w:r>
            <w:r w:rsidRPr="00C63E1A">
              <w:rPr>
                <w:b/>
                <w:color w:val="0050A0"/>
                <w:sz w:val="20"/>
                <w:szCs w:val="32"/>
                <w:highlight w:val="yellow"/>
                <w:lang w:eastAsia="ko-KR"/>
              </w:rPr>
              <w:t>“을”은</w:t>
            </w:r>
            <w:r w:rsidRPr="00C63E1A">
              <w:rPr>
                <w:sz w:val="20"/>
                <w:szCs w:val="32"/>
                <w:lang w:eastAsia="ko-KR"/>
              </w:rPr>
              <w:t xml:space="preserve"> 그 지연 기간 동안 </w:t>
            </w:r>
            <w:r w:rsidRPr="00C63E1A">
              <w:rPr>
                <w:b/>
                <w:color w:val="0050A0"/>
                <w:sz w:val="20"/>
                <w:szCs w:val="32"/>
                <w:highlight w:val="yellow"/>
                <w:lang w:eastAsia="ko-KR"/>
              </w:rPr>
              <w:t>실제 발생한</w:t>
            </w:r>
            <w:r w:rsidRPr="00C63E1A">
              <w:rPr>
                <w:sz w:val="20"/>
                <w:szCs w:val="32"/>
                <w:lang w:eastAsia="ko-KR"/>
              </w:rPr>
              <w:t xml:space="preserve"> 합리적인 제품 보관 비용을 </w:t>
            </w:r>
            <w:r w:rsidRPr="00C63E1A">
              <w:rPr>
                <w:b/>
                <w:color w:val="0050A0"/>
                <w:sz w:val="20"/>
                <w:szCs w:val="32"/>
                <w:highlight w:val="yellow"/>
                <w:lang w:eastAsia="ko-KR"/>
              </w:rPr>
              <w:t>“갑”에게</w:t>
            </w:r>
            <w:r w:rsidRPr="00C63E1A">
              <w:rPr>
                <w:sz w:val="20"/>
                <w:szCs w:val="32"/>
                <w:lang w:eastAsia="ko-KR"/>
              </w:rPr>
              <w:t xml:space="preserve"> </w:t>
            </w:r>
            <w:r w:rsidRPr="00C63E1A">
              <w:rPr>
                <w:b/>
                <w:color w:val="0050A0"/>
                <w:sz w:val="20"/>
                <w:szCs w:val="32"/>
                <w:highlight w:val="yellow"/>
                <w:lang w:eastAsia="ko-KR"/>
              </w:rPr>
              <w:t>청구할 수 있다. 이 경우 “을”은 보관 비용의 산정 근거를 “갑”에게 제공하여야</w:t>
            </w:r>
            <w:r w:rsidRPr="00C63E1A">
              <w:rPr>
                <w:sz w:val="20"/>
                <w:szCs w:val="32"/>
                <w:lang w:eastAsia="ko-KR"/>
              </w:rPr>
              <w:t xml:space="preserve"> 한다.</w:t>
            </w:r>
            <w:r w:rsidRPr="00C63E1A">
              <w:rPr>
                <w:sz w:val="22"/>
                <w:szCs w:val="32"/>
                <w:lang w:eastAsia="ko-KR"/>
              </w:rPr>
              <w:br/>
            </w:r>
            <w:r w:rsidRPr="00C63E1A">
              <w:rPr>
                <w:b/>
                <w:color w:val="0050A0"/>
                <w:sz w:val="20"/>
                <w:szCs w:val="32"/>
                <w:highlight w:val="yellow"/>
                <w:lang w:eastAsia="ko-KR"/>
              </w:rPr>
              <w:t xml:space="preserve">3. 본 조의 지체보상금은 제10조 제2항 및 제10조 </w:t>
            </w:r>
            <w:r w:rsidRPr="00C63E1A">
              <w:rPr>
                <w:b/>
                <w:color w:val="0050A0"/>
                <w:sz w:val="20"/>
                <w:szCs w:val="32"/>
                <w:highlight w:val="yellow"/>
                <w:lang w:eastAsia="ko-KR"/>
              </w:rPr>
              <w:lastRenderedPageBreak/>
              <w:t>제4항에 따른 실제 발생 비용 또는 제3자에게 실제 부담한 확정 손해와 별도로 적용된다. 다만, 동일한 손해에 대한 중복 배상은 하지 아니한다.</w:t>
            </w:r>
          </w:p>
        </w:tc>
        <w:tc>
          <w:tcPr>
            <w:tcW w:w="3685" w:type="dxa"/>
            <w:shd w:val="clear" w:color="auto" w:fill="FFF2CC"/>
            <w:tcMar>
              <w:top w:w="55" w:type="dxa"/>
              <w:left w:w="55" w:type="dxa"/>
              <w:bottom w:w="55" w:type="dxa"/>
              <w:right w:w="55" w:type="dxa"/>
            </w:tcMar>
          </w:tcPr>
          <w:p w14:paraId="6418D484" w14:textId="77777777" w:rsidR="00D52BFB" w:rsidRPr="00C63E1A" w:rsidRDefault="00000000">
            <w:pPr>
              <w:spacing w:after="20" w:line="221" w:lineRule="auto"/>
              <w:rPr>
                <w:sz w:val="22"/>
                <w:szCs w:val="32"/>
                <w:lang w:eastAsia="ko-KR"/>
              </w:rPr>
            </w:pPr>
            <w:r w:rsidRPr="00C63E1A">
              <w:rPr>
                <w:sz w:val="20"/>
                <w:szCs w:val="32"/>
                <w:lang w:eastAsia="ko-KR"/>
              </w:rPr>
              <w:lastRenderedPageBreak/>
              <w:t>지체보상률을 0.1%에서 0.3%로 상향하고, 갑의 인수 지연 시 보관비를 전액 보상 의무에서 합리적 비용 청구 구조로 완화함. 지체보상금과 실제 비용의 관계도 별도 규정함.</w:t>
            </w:r>
          </w:p>
        </w:tc>
      </w:tr>
      <w:tr w:rsidR="00D52BFB" w:rsidRPr="00C63E1A" w14:paraId="53B78B2B" w14:textId="77777777">
        <w:trPr>
          <w:jc w:val="center"/>
        </w:trPr>
        <w:tc>
          <w:tcPr>
            <w:tcW w:w="1134" w:type="dxa"/>
            <w:shd w:val="clear" w:color="auto" w:fill="FFF2CC"/>
            <w:tcMar>
              <w:top w:w="55" w:type="dxa"/>
              <w:left w:w="55" w:type="dxa"/>
              <w:bottom w:w="55" w:type="dxa"/>
              <w:right w:w="55" w:type="dxa"/>
            </w:tcMar>
          </w:tcPr>
          <w:p w14:paraId="686C51B5" w14:textId="77777777" w:rsidR="00D52BFB" w:rsidRPr="00C63E1A" w:rsidRDefault="00000000">
            <w:pPr>
              <w:spacing w:after="20" w:line="221" w:lineRule="auto"/>
              <w:rPr>
                <w:sz w:val="22"/>
                <w:szCs w:val="32"/>
              </w:rPr>
            </w:pPr>
            <w:r w:rsidRPr="00C63E1A">
              <w:rPr>
                <w:b/>
                <w:sz w:val="20"/>
                <w:szCs w:val="32"/>
              </w:rPr>
              <w:t>제28조</w:t>
            </w:r>
          </w:p>
        </w:tc>
        <w:tc>
          <w:tcPr>
            <w:tcW w:w="5103" w:type="dxa"/>
            <w:tcMar>
              <w:top w:w="55" w:type="dxa"/>
              <w:left w:w="55" w:type="dxa"/>
              <w:bottom w:w="55" w:type="dxa"/>
              <w:right w:w="55" w:type="dxa"/>
            </w:tcMar>
          </w:tcPr>
          <w:p w14:paraId="1E876BFD" w14:textId="77777777" w:rsidR="00D52BFB" w:rsidRPr="00C63E1A" w:rsidRDefault="00000000">
            <w:pPr>
              <w:spacing w:after="20" w:line="221" w:lineRule="auto"/>
              <w:rPr>
                <w:sz w:val="22"/>
                <w:szCs w:val="32"/>
                <w:lang w:eastAsia="ko-KR"/>
              </w:rPr>
            </w:pPr>
            <w:r w:rsidRPr="00C63E1A">
              <w:rPr>
                <w:sz w:val="20"/>
                <w:szCs w:val="32"/>
                <w:lang w:eastAsia="ko-KR"/>
              </w:rPr>
              <w:t>제28조 (지적재산권 및 기술노하우의 보호)</w:t>
            </w:r>
            <w:r w:rsidRPr="00C63E1A">
              <w:rPr>
                <w:sz w:val="22"/>
                <w:szCs w:val="32"/>
                <w:lang w:eastAsia="ko-KR"/>
              </w:rPr>
              <w:br/>
            </w:r>
            <w:r w:rsidRPr="00C63E1A">
              <w:rPr>
                <w:sz w:val="20"/>
                <w:szCs w:val="32"/>
                <w:lang w:eastAsia="ko-KR"/>
              </w:rPr>
              <w:t>1. "을"이 본 계약 체결 이전부터 보유하거나 독자적으로 축적한 제형 개발 기술, 처방 노하우, 처방전, 제조공정 기술자료 및 범용 기술에 대한 모든 지적재산권과 소유권은 전적으로 "을"에게 귀속된다. "갑"은 "을"로부터 제품을 공급받는 독점 유통 권리를 가질 뿐이며, "을"의 고유 기술이나 노하우를 이전받는 것으로 해석되지 아니한다.</w:t>
            </w:r>
            <w:r w:rsidRPr="00C63E1A">
              <w:rPr>
                <w:sz w:val="22"/>
                <w:szCs w:val="32"/>
                <w:lang w:eastAsia="ko-KR"/>
              </w:rPr>
              <w:br/>
            </w:r>
            <w:r w:rsidRPr="00C63E1A">
              <w:rPr>
                <w:sz w:val="20"/>
                <w:szCs w:val="32"/>
                <w:lang w:eastAsia="ko-KR"/>
              </w:rPr>
              <w:t>2. "갑"은 "을"의 사전 서면 동의 없이 "을"이 제공한 배합표, 처방 노하우 등의 기술자료를 제3의 제조업체에 제공하거나, 이를 도용하여 실질적으로 유사한 제품을 생산하게 하여서는 아니 된다.</w:t>
            </w:r>
            <w:r w:rsidRPr="00C63E1A">
              <w:rPr>
                <w:sz w:val="22"/>
                <w:szCs w:val="32"/>
                <w:lang w:eastAsia="ko-KR"/>
              </w:rPr>
              <w:br/>
            </w:r>
            <w:r w:rsidRPr="00C63E1A">
              <w:rPr>
                <w:sz w:val="20"/>
                <w:szCs w:val="32"/>
                <w:lang w:eastAsia="ko-KR"/>
              </w:rPr>
              <w:t xml:space="preserve">3. "을"은 "갑"의 사전 서면 동의 없이 본 제품과 동일 배합(별첨 2의 모든 성분이 동일하고 함량 오차 ±5%포인트 이내) 또는 유사 배합(함량 1.0% 이상의 성분 중 </w:t>
            </w:r>
            <w:r w:rsidRPr="00C63E1A">
              <w:rPr>
                <w:strike/>
                <w:color w:val="C00000"/>
                <w:sz w:val="20"/>
                <w:szCs w:val="32"/>
                <w:highlight w:val="yellow"/>
                <w:lang w:eastAsia="ko-KR"/>
              </w:rPr>
              <w:t>85%</w:t>
            </w:r>
            <w:r w:rsidRPr="00C63E1A">
              <w:rPr>
                <w:sz w:val="20"/>
                <w:szCs w:val="32"/>
                <w:lang w:eastAsia="ko-KR"/>
              </w:rPr>
              <w:t xml:space="preserve"> 이상이 동일하고 핵심 활성 성분 3종 이상 중복) 제품을 제3자에게 제조·공급하여서는 아니 된다. 단, “을”이 본 계약 체결 전부터 보유하고 있던 범용 제형 및 시장에 널리 알려진 공지의 처방은 본제한에서 제외되며, 정제수, 범용 용제, 일반 보존제, 점증제, 기능성 성분 등 제형 형성에 통상적으로 필요한 공통 보조 성분은 동일·유사 판단 기준에서 제외한다.</w:t>
            </w:r>
            <w:r w:rsidRPr="00C63E1A">
              <w:rPr>
                <w:sz w:val="22"/>
                <w:szCs w:val="32"/>
                <w:lang w:eastAsia="ko-KR"/>
              </w:rPr>
              <w:br/>
            </w:r>
            <w:r w:rsidRPr="00C63E1A">
              <w:rPr>
                <w:sz w:val="20"/>
                <w:szCs w:val="32"/>
                <w:lang w:eastAsia="ko-KR"/>
              </w:rPr>
              <w:t>4. "갑"이 단독으로 명의를 출원하고자 하는 지적재산권 중 "을"의 기존 제형이나 노하우가 포함된 사항은 출원할 수 없으며, 권리화가 필요한 경우 반드시 사전 서면 합의에 따라 공동출원의 형태로 진행하여야 한다.</w:t>
            </w:r>
            <w:r w:rsidRPr="00C63E1A">
              <w:rPr>
                <w:sz w:val="22"/>
                <w:szCs w:val="32"/>
                <w:lang w:eastAsia="ko-KR"/>
              </w:rPr>
              <w:br/>
            </w:r>
            <w:r w:rsidRPr="00C63E1A">
              <w:rPr>
                <w:sz w:val="20"/>
                <w:szCs w:val="32"/>
                <w:lang w:eastAsia="ko-KR"/>
              </w:rPr>
              <w:t xml:space="preserve">5. 해당 계약 이전 “을”이 판매하고 있는 제품은 해당 조항에서 </w:t>
            </w:r>
            <w:r w:rsidRPr="00C63E1A">
              <w:rPr>
                <w:strike/>
                <w:color w:val="C00000"/>
                <w:sz w:val="20"/>
                <w:szCs w:val="32"/>
                <w:highlight w:val="yellow"/>
                <w:lang w:eastAsia="ko-KR"/>
              </w:rPr>
              <w:t>제외된다.</w:t>
            </w:r>
          </w:p>
        </w:tc>
        <w:tc>
          <w:tcPr>
            <w:tcW w:w="5103" w:type="dxa"/>
            <w:tcMar>
              <w:top w:w="55" w:type="dxa"/>
              <w:left w:w="55" w:type="dxa"/>
              <w:bottom w:w="55" w:type="dxa"/>
              <w:right w:w="55" w:type="dxa"/>
            </w:tcMar>
          </w:tcPr>
          <w:p w14:paraId="4C469D94" w14:textId="77777777" w:rsidR="00D52BFB" w:rsidRPr="00C63E1A" w:rsidRDefault="00000000">
            <w:pPr>
              <w:spacing w:after="20" w:line="221" w:lineRule="auto"/>
              <w:rPr>
                <w:sz w:val="22"/>
                <w:szCs w:val="32"/>
                <w:lang w:eastAsia="ko-KR"/>
              </w:rPr>
            </w:pPr>
            <w:r w:rsidRPr="00C63E1A">
              <w:rPr>
                <w:sz w:val="20"/>
                <w:szCs w:val="32"/>
                <w:lang w:eastAsia="ko-KR"/>
              </w:rPr>
              <w:t>제28조 (지적재산권 및 기술노하우의 보호)</w:t>
            </w:r>
            <w:r w:rsidRPr="00C63E1A">
              <w:rPr>
                <w:sz w:val="22"/>
                <w:szCs w:val="32"/>
                <w:lang w:eastAsia="ko-KR"/>
              </w:rPr>
              <w:br/>
            </w:r>
            <w:r w:rsidRPr="00C63E1A">
              <w:rPr>
                <w:sz w:val="20"/>
                <w:szCs w:val="32"/>
                <w:lang w:eastAsia="ko-KR"/>
              </w:rPr>
              <w:t>1. "을"이 본 계약 체결 이전부터 보유하거나 독자적으로 축적한 제형 개발 기술, 처방 노하우, 처방전, 제조공정 기술자료 및 범용 기술에 대한 모든 지적재산권과 소유권은 전적으로 "을"에게 귀속된다. "갑"은 "을"로부터 제품을 공급받는 독점 유통 권리를 가질 뿐이며, "을"의 고유 기술이나 노하우를 이전받는 것으로 해석되지 아니한다.</w:t>
            </w:r>
            <w:r w:rsidRPr="00C63E1A">
              <w:rPr>
                <w:sz w:val="22"/>
                <w:szCs w:val="32"/>
                <w:lang w:eastAsia="ko-KR"/>
              </w:rPr>
              <w:br/>
            </w:r>
            <w:r w:rsidRPr="00C63E1A">
              <w:rPr>
                <w:sz w:val="20"/>
                <w:szCs w:val="32"/>
                <w:lang w:eastAsia="ko-KR"/>
              </w:rPr>
              <w:t>2. "갑"은 "을"의 사전 서면 동의 없이 "을"이 제공한 배합표, 처방 노하우 등의 기술자료를 제3의 제조업체에 제공하거나, 이를 도용하여 실질적으로 유사한 제품을 생산하게 하여서는 아니 된다.</w:t>
            </w:r>
            <w:r w:rsidRPr="00C63E1A">
              <w:rPr>
                <w:sz w:val="22"/>
                <w:szCs w:val="32"/>
                <w:lang w:eastAsia="ko-KR"/>
              </w:rPr>
              <w:br/>
            </w:r>
            <w:r w:rsidRPr="00C63E1A">
              <w:rPr>
                <w:sz w:val="20"/>
                <w:szCs w:val="32"/>
                <w:lang w:eastAsia="ko-KR"/>
              </w:rPr>
              <w:t xml:space="preserve">3. "을"은 "갑"의 사전 서면 동의 없이 본 제품과 동일 배합(별첨 2의 모든 성분이 동일하고 함량 오차 ±5%포인트 이내) 또는 유사 배합(함량 1.0% 이상의 성분 중 </w:t>
            </w:r>
            <w:r w:rsidRPr="00C63E1A">
              <w:rPr>
                <w:b/>
                <w:color w:val="0050A0"/>
                <w:sz w:val="20"/>
                <w:szCs w:val="32"/>
                <w:highlight w:val="yellow"/>
                <w:lang w:eastAsia="ko-KR"/>
              </w:rPr>
              <w:t>60%</w:t>
            </w:r>
            <w:r w:rsidRPr="00C63E1A">
              <w:rPr>
                <w:sz w:val="20"/>
                <w:szCs w:val="32"/>
                <w:lang w:eastAsia="ko-KR"/>
              </w:rPr>
              <w:t xml:space="preserve"> 이상이 동일하고 핵심 활성 성분 3종 이상 중복) 제품을 제3자에게 제조·공급하여서는 아니 된다. 단, “을”이 본 계약 체결 전부터 보유하고 있던 범용 제형 및 시장에 널리 알려진 공지의 처방은 본제한에서 제외되며, 정제수, 범용 용제, 일반 보존제, 점증제, 기능성 성분 등 제형 형성에 통상적으로 필요한 공통 보조 성분은 동일·유사 판단 기준에서 제외한다.</w:t>
            </w:r>
            <w:r w:rsidRPr="00C63E1A">
              <w:rPr>
                <w:b/>
                <w:color w:val="0050A0"/>
                <w:sz w:val="20"/>
                <w:szCs w:val="32"/>
                <w:highlight w:val="yellow"/>
                <w:lang w:eastAsia="ko-KR"/>
              </w:rPr>
              <w:t xml:space="preserve"> 해당되는 원료는 본 계약서에 별첨한다.</w:t>
            </w:r>
            <w:r w:rsidRPr="00C63E1A">
              <w:rPr>
                <w:sz w:val="22"/>
                <w:szCs w:val="32"/>
                <w:lang w:eastAsia="ko-KR"/>
              </w:rPr>
              <w:br/>
            </w:r>
            <w:r w:rsidRPr="00C63E1A">
              <w:rPr>
                <w:sz w:val="20"/>
                <w:szCs w:val="32"/>
                <w:lang w:eastAsia="ko-KR"/>
              </w:rPr>
              <w:t>4. "갑"이 단독으로 명의를 출원하고자 하는 지적재산권 중 "을"의 기존 제형이나 노하우가 포함된 사항은 출원할 수 없으며, 권리화가 필요한 경우 반드시 사전 서면 합의에 따라 공동출원의 형태로 진행하여야 한다.</w:t>
            </w:r>
            <w:r w:rsidRPr="00C63E1A">
              <w:rPr>
                <w:sz w:val="22"/>
                <w:szCs w:val="32"/>
                <w:lang w:eastAsia="ko-KR"/>
              </w:rPr>
              <w:br/>
            </w:r>
            <w:r w:rsidRPr="00C63E1A">
              <w:rPr>
                <w:sz w:val="20"/>
                <w:szCs w:val="32"/>
                <w:lang w:eastAsia="ko-KR"/>
              </w:rPr>
              <w:t xml:space="preserve">5. 해당 계약 이전 “을”이 판매하고 있는 제품은 해당 조항에서 </w:t>
            </w:r>
            <w:r w:rsidRPr="00C63E1A">
              <w:rPr>
                <w:b/>
                <w:color w:val="0050A0"/>
                <w:sz w:val="20"/>
                <w:szCs w:val="32"/>
                <w:highlight w:val="yellow"/>
                <w:lang w:eastAsia="ko-KR"/>
              </w:rPr>
              <w:t>제외되며, 본 계약서에 별첨한다.</w:t>
            </w:r>
            <w:r w:rsidRPr="00C63E1A">
              <w:rPr>
                <w:sz w:val="22"/>
                <w:szCs w:val="32"/>
                <w:lang w:eastAsia="ko-KR"/>
              </w:rPr>
              <w:br/>
            </w:r>
            <w:r w:rsidRPr="00C63E1A">
              <w:rPr>
                <w:b/>
                <w:color w:val="0050A0"/>
                <w:sz w:val="20"/>
                <w:szCs w:val="32"/>
                <w:highlight w:val="yellow"/>
                <w:lang w:eastAsia="ko-KR"/>
              </w:rPr>
              <w:t>6. “갑”이 본 제품과 관련하여 상표, 디자인, 특허, 영업비밀 보호, 인허가 또는 기타 지식재산권의 출원·등록·보호를 추진 하는 경우, “을”은 필요한 범위 내에서 자료 제공, 기술 설명, 사실 확인, 시험자료 제공, 서류 작성 및 날인 등 합리적인 협조를 제공하여야 한다.</w:t>
            </w:r>
          </w:p>
        </w:tc>
        <w:tc>
          <w:tcPr>
            <w:tcW w:w="3685" w:type="dxa"/>
            <w:shd w:val="clear" w:color="auto" w:fill="FFF2CC"/>
            <w:tcMar>
              <w:top w:w="55" w:type="dxa"/>
              <w:left w:w="55" w:type="dxa"/>
              <w:bottom w:w="55" w:type="dxa"/>
              <w:right w:w="55" w:type="dxa"/>
            </w:tcMar>
          </w:tcPr>
          <w:p w14:paraId="4C181A58" w14:textId="77777777" w:rsidR="00D52BFB" w:rsidRPr="00C63E1A" w:rsidRDefault="00000000">
            <w:pPr>
              <w:spacing w:after="20" w:line="221" w:lineRule="auto"/>
              <w:rPr>
                <w:sz w:val="22"/>
                <w:szCs w:val="32"/>
                <w:lang w:eastAsia="ko-KR"/>
              </w:rPr>
            </w:pPr>
            <w:r w:rsidRPr="00C63E1A">
              <w:rPr>
                <w:sz w:val="20"/>
                <w:szCs w:val="32"/>
                <w:lang w:eastAsia="ko-KR"/>
              </w:rPr>
              <w:t>유사 배합 기준을 85% 동일에서 60% 동일로 완화하여 을의 제3자 공급 제한 범위를 넓힘. 기존 제품·원료는 별첨으로 특정하도록 하고, 지식재산권 출원 협조 의무를 추가함.</w:t>
            </w:r>
          </w:p>
        </w:tc>
      </w:tr>
      <w:tr w:rsidR="00D52BFB" w:rsidRPr="00C63E1A" w14:paraId="4CBB2B76" w14:textId="77777777">
        <w:trPr>
          <w:jc w:val="center"/>
        </w:trPr>
        <w:tc>
          <w:tcPr>
            <w:tcW w:w="1134" w:type="dxa"/>
            <w:shd w:val="clear" w:color="auto" w:fill="FFF2CC"/>
            <w:tcMar>
              <w:top w:w="55" w:type="dxa"/>
              <w:left w:w="55" w:type="dxa"/>
              <w:bottom w:w="55" w:type="dxa"/>
              <w:right w:w="55" w:type="dxa"/>
            </w:tcMar>
          </w:tcPr>
          <w:p w14:paraId="4362CB5C" w14:textId="77777777" w:rsidR="00D52BFB" w:rsidRPr="00C63E1A" w:rsidRDefault="00000000">
            <w:pPr>
              <w:spacing w:after="20" w:line="221" w:lineRule="auto"/>
              <w:rPr>
                <w:sz w:val="22"/>
                <w:szCs w:val="32"/>
              </w:rPr>
            </w:pPr>
            <w:r w:rsidRPr="00C63E1A">
              <w:rPr>
                <w:b/>
                <w:sz w:val="20"/>
                <w:szCs w:val="32"/>
              </w:rPr>
              <w:t>제29조</w:t>
            </w:r>
          </w:p>
        </w:tc>
        <w:tc>
          <w:tcPr>
            <w:tcW w:w="5103" w:type="dxa"/>
            <w:tcMar>
              <w:top w:w="55" w:type="dxa"/>
              <w:left w:w="55" w:type="dxa"/>
              <w:bottom w:w="55" w:type="dxa"/>
              <w:right w:w="55" w:type="dxa"/>
            </w:tcMar>
          </w:tcPr>
          <w:p w14:paraId="402060FD" w14:textId="77777777" w:rsidR="00D52BFB" w:rsidRPr="00C63E1A" w:rsidRDefault="00000000">
            <w:pPr>
              <w:spacing w:after="20" w:line="221" w:lineRule="auto"/>
              <w:rPr>
                <w:sz w:val="22"/>
                <w:szCs w:val="32"/>
                <w:lang w:eastAsia="ko-KR"/>
              </w:rPr>
            </w:pPr>
            <w:r w:rsidRPr="00C63E1A">
              <w:rPr>
                <w:sz w:val="20"/>
                <w:szCs w:val="32"/>
                <w:lang w:eastAsia="ko-KR"/>
              </w:rPr>
              <w:t>제29조 (직접거래 및 우회거래 금지)</w:t>
            </w:r>
            <w:r w:rsidRPr="00C63E1A">
              <w:rPr>
                <w:sz w:val="22"/>
                <w:szCs w:val="32"/>
                <w:lang w:eastAsia="ko-KR"/>
              </w:rPr>
              <w:br/>
            </w:r>
            <w:r w:rsidRPr="00C63E1A">
              <w:rPr>
                <w:sz w:val="20"/>
                <w:szCs w:val="32"/>
                <w:lang w:eastAsia="ko-KR"/>
              </w:rPr>
              <w:t xml:space="preserve">1. 본 조에서 “대상 거래처”란 Enagic </w:t>
            </w:r>
            <w:r w:rsidRPr="00C63E1A">
              <w:rPr>
                <w:strike/>
                <w:color w:val="C00000"/>
                <w:sz w:val="20"/>
                <w:szCs w:val="32"/>
                <w:highlight w:val="yellow"/>
                <w:lang w:eastAsia="ko-KR"/>
              </w:rPr>
              <w:t>USA를</w:t>
            </w:r>
            <w:r w:rsidRPr="00C63E1A">
              <w:rPr>
                <w:sz w:val="20"/>
                <w:szCs w:val="32"/>
                <w:lang w:eastAsia="ko-KR"/>
              </w:rPr>
              <w:t xml:space="preserve"> 포함한 Enagic 그룹 및 그 </w:t>
            </w:r>
            <w:r w:rsidRPr="00C63E1A">
              <w:rPr>
                <w:strike/>
                <w:color w:val="C00000"/>
                <w:sz w:val="20"/>
                <w:szCs w:val="32"/>
                <w:highlight w:val="yellow"/>
                <w:lang w:eastAsia="ko-KR"/>
              </w:rPr>
              <w:t>계열사·관계사·중간 유통사,</w:t>
            </w:r>
            <w:r w:rsidRPr="00C63E1A">
              <w:rPr>
                <w:sz w:val="20"/>
                <w:szCs w:val="32"/>
                <w:lang w:eastAsia="ko-KR"/>
              </w:rPr>
              <w:t xml:space="preserve"> 그리고 본 </w:t>
            </w:r>
            <w:r w:rsidRPr="00C63E1A">
              <w:rPr>
                <w:strike/>
                <w:color w:val="C00000"/>
                <w:sz w:val="20"/>
                <w:szCs w:val="32"/>
                <w:highlight w:val="yellow"/>
                <w:lang w:eastAsia="ko-KR"/>
              </w:rPr>
              <w:lastRenderedPageBreak/>
              <w:t>계약</w:t>
            </w:r>
            <w:r w:rsidRPr="00C63E1A">
              <w:rPr>
                <w:sz w:val="20"/>
                <w:szCs w:val="32"/>
                <w:lang w:eastAsia="ko-KR"/>
              </w:rPr>
              <w:t xml:space="preserve"> </w:t>
            </w:r>
            <w:r w:rsidRPr="00C63E1A">
              <w:rPr>
                <w:strike/>
                <w:color w:val="C00000"/>
                <w:sz w:val="20"/>
                <w:szCs w:val="32"/>
                <w:highlight w:val="yellow"/>
                <w:lang w:eastAsia="ko-KR"/>
              </w:rPr>
              <w:t>수행</w:t>
            </w:r>
            <w:r w:rsidRPr="00C63E1A">
              <w:rPr>
                <w:sz w:val="20"/>
                <w:szCs w:val="32"/>
                <w:lang w:eastAsia="ko-KR"/>
              </w:rPr>
              <w:t xml:space="preserve"> </w:t>
            </w:r>
            <w:r w:rsidRPr="00C63E1A">
              <w:rPr>
                <w:strike/>
                <w:color w:val="C00000"/>
                <w:sz w:val="20"/>
                <w:szCs w:val="32"/>
                <w:highlight w:val="yellow"/>
                <w:lang w:eastAsia="ko-KR"/>
              </w:rPr>
              <w:t>과정에서</w:t>
            </w:r>
            <w:r w:rsidRPr="00C63E1A">
              <w:rPr>
                <w:sz w:val="20"/>
                <w:szCs w:val="32"/>
                <w:lang w:eastAsia="ko-KR"/>
              </w:rPr>
              <w:t xml:space="preserve"> </w:t>
            </w:r>
            <w:r w:rsidRPr="00C63E1A">
              <w:rPr>
                <w:strike/>
                <w:color w:val="C00000"/>
                <w:sz w:val="20"/>
                <w:szCs w:val="32"/>
                <w:highlight w:val="yellow"/>
                <w:lang w:eastAsia="ko-KR"/>
              </w:rPr>
              <w:t>"을"이</w:t>
            </w:r>
            <w:r w:rsidRPr="00C63E1A">
              <w:rPr>
                <w:sz w:val="20"/>
                <w:szCs w:val="32"/>
                <w:lang w:eastAsia="ko-KR"/>
              </w:rPr>
              <w:t xml:space="preserve"> </w:t>
            </w:r>
            <w:r w:rsidRPr="00C63E1A">
              <w:rPr>
                <w:strike/>
                <w:color w:val="C00000"/>
                <w:sz w:val="20"/>
                <w:szCs w:val="32"/>
                <w:highlight w:val="yellow"/>
                <w:lang w:eastAsia="ko-KR"/>
              </w:rPr>
              <w:t>알게</w:t>
            </w:r>
            <w:r w:rsidRPr="00C63E1A">
              <w:rPr>
                <w:sz w:val="20"/>
                <w:szCs w:val="32"/>
                <w:lang w:eastAsia="ko-KR"/>
              </w:rPr>
              <w:t xml:space="preserve"> </w:t>
            </w:r>
            <w:r w:rsidRPr="00C63E1A">
              <w:rPr>
                <w:strike/>
                <w:color w:val="C00000"/>
                <w:sz w:val="20"/>
                <w:szCs w:val="32"/>
                <w:highlight w:val="yellow"/>
                <w:lang w:eastAsia="ko-KR"/>
              </w:rPr>
              <w:t>된</w:t>
            </w:r>
            <w:r w:rsidRPr="00C63E1A">
              <w:rPr>
                <w:sz w:val="20"/>
                <w:szCs w:val="32"/>
                <w:lang w:eastAsia="ko-KR"/>
              </w:rPr>
              <w:t xml:space="preserve"> </w:t>
            </w:r>
            <w:r w:rsidRPr="00C63E1A">
              <w:rPr>
                <w:strike/>
                <w:color w:val="C00000"/>
                <w:sz w:val="20"/>
                <w:szCs w:val="32"/>
                <w:highlight w:val="yellow"/>
                <w:lang w:eastAsia="ko-KR"/>
              </w:rPr>
              <w:t>"갑"의</w:t>
            </w:r>
            <w:r w:rsidRPr="00C63E1A">
              <w:rPr>
                <w:sz w:val="20"/>
                <w:szCs w:val="32"/>
                <w:lang w:eastAsia="ko-KR"/>
              </w:rPr>
              <w:t xml:space="preserve"> </w:t>
            </w:r>
            <w:r w:rsidRPr="00C63E1A">
              <w:rPr>
                <w:strike/>
                <w:color w:val="C00000"/>
                <w:sz w:val="20"/>
                <w:szCs w:val="32"/>
                <w:highlight w:val="yellow"/>
                <w:lang w:eastAsia="ko-KR"/>
              </w:rPr>
              <w:t>거래처를</w:t>
            </w:r>
            <w:r w:rsidRPr="00C63E1A">
              <w:rPr>
                <w:sz w:val="20"/>
                <w:szCs w:val="32"/>
                <w:lang w:eastAsia="ko-KR"/>
              </w:rPr>
              <w:t xml:space="preserve"> 말한다. 단, "을"이 본 계약 체결 전부터 독자적으로 거래 중이었음을 객관적으로 입증하는 거래처는 제외한다.</w:t>
            </w:r>
            <w:r w:rsidRPr="00C63E1A">
              <w:rPr>
                <w:sz w:val="22"/>
                <w:szCs w:val="32"/>
                <w:lang w:eastAsia="ko-KR"/>
              </w:rPr>
              <w:br/>
            </w:r>
            <w:r w:rsidRPr="00C63E1A">
              <w:rPr>
                <w:sz w:val="20"/>
                <w:szCs w:val="32"/>
                <w:lang w:eastAsia="ko-KR"/>
              </w:rPr>
              <w:t xml:space="preserve">2. “을”은 “갑”의 사전 서면 동의 없이 대상 거래처와 계약 품목을 직접 </w:t>
            </w:r>
            <w:r w:rsidRPr="00C63E1A">
              <w:rPr>
                <w:strike/>
                <w:color w:val="C00000"/>
                <w:sz w:val="20"/>
                <w:szCs w:val="32"/>
                <w:highlight w:val="yellow"/>
                <w:lang w:eastAsia="ko-KR"/>
              </w:rPr>
              <w:t>거래하거나</w:t>
            </w:r>
            <w:r w:rsidRPr="00C63E1A">
              <w:rPr>
                <w:sz w:val="20"/>
                <w:szCs w:val="32"/>
                <w:lang w:eastAsia="ko-KR"/>
              </w:rPr>
              <w:t xml:space="preserve"> </w:t>
            </w:r>
            <w:r w:rsidRPr="00C63E1A">
              <w:rPr>
                <w:strike/>
                <w:color w:val="C00000"/>
                <w:sz w:val="20"/>
                <w:szCs w:val="32"/>
                <w:highlight w:val="yellow"/>
                <w:lang w:eastAsia="ko-KR"/>
              </w:rPr>
              <w:t>"갑"을</w:t>
            </w:r>
            <w:r w:rsidRPr="00C63E1A">
              <w:rPr>
                <w:sz w:val="20"/>
                <w:szCs w:val="32"/>
                <w:lang w:eastAsia="ko-KR"/>
              </w:rPr>
              <w:t xml:space="preserve"> </w:t>
            </w:r>
            <w:r w:rsidRPr="00C63E1A">
              <w:rPr>
                <w:strike/>
                <w:color w:val="C00000"/>
                <w:sz w:val="20"/>
                <w:szCs w:val="32"/>
                <w:highlight w:val="yellow"/>
                <w:lang w:eastAsia="ko-KR"/>
              </w:rPr>
              <w:t>배제하여</w:t>
            </w:r>
            <w:r w:rsidRPr="00C63E1A">
              <w:rPr>
                <w:sz w:val="20"/>
                <w:szCs w:val="32"/>
                <w:lang w:eastAsia="ko-KR"/>
              </w:rPr>
              <w:t xml:space="preserve"> </w:t>
            </w:r>
            <w:r w:rsidRPr="00C63E1A">
              <w:rPr>
                <w:strike/>
                <w:color w:val="C00000"/>
                <w:sz w:val="20"/>
                <w:szCs w:val="32"/>
                <w:highlight w:val="yellow"/>
                <w:lang w:eastAsia="ko-KR"/>
              </w:rPr>
              <w:t>"갑"의</w:t>
            </w:r>
            <w:r w:rsidRPr="00C63E1A">
              <w:rPr>
                <w:sz w:val="20"/>
                <w:szCs w:val="32"/>
                <w:lang w:eastAsia="ko-KR"/>
              </w:rPr>
              <w:t xml:space="preserve"> </w:t>
            </w:r>
            <w:r w:rsidRPr="00C63E1A">
              <w:rPr>
                <w:strike/>
                <w:color w:val="C00000"/>
                <w:sz w:val="20"/>
                <w:szCs w:val="32"/>
                <w:highlight w:val="yellow"/>
                <w:lang w:eastAsia="ko-KR"/>
              </w:rPr>
              <w:t>상거래</w:t>
            </w:r>
            <w:r w:rsidRPr="00C63E1A">
              <w:rPr>
                <w:sz w:val="20"/>
                <w:szCs w:val="32"/>
                <w:lang w:eastAsia="ko-KR"/>
              </w:rPr>
              <w:t xml:space="preserve"> 이익을 </w:t>
            </w:r>
            <w:r w:rsidRPr="00C63E1A">
              <w:rPr>
                <w:strike/>
                <w:color w:val="C00000"/>
                <w:sz w:val="20"/>
                <w:szCs w:val="32"/>
                <w:highlight w:val="yellow"/>
                <w:lang w:eastAsia="ko-KR"/>
              </w:rPr>
              <w:t>축소시키는</w:t>
            </w:r>
            <w:r w:rsidRPr="00C63E1A">
              <w:rPr>
                <w:sz w:val="20"/>
                <w:szCs w:val="32"/>
                <w:lang w:eastAsia="ko-KR"/>
              </w:rPr>
              <w:t xml:space="preserve"> </w:t>
            </w:r>
            <w:r w:rsidRPr="00C63E1A">
              <w:rPr>
                <w:strike/>
                <w:color w:val="C00000"/>
                <w:sz w:val="20"/>
                <w:szCs w:val="32"/>
                <w:highlight w:val="yellow"/>
                <w:lang w:eastAsia="ko-KR"/>
              </w:rPr>
              <w:t>우회 거래 행위를</w:t>
            </w:r>
            <w:r w:rsidRPr="00C63E1A">
              <w:rPr>
                <w:sz w:val="20"/>
                <w:szCs w:val="32"/>
                <w:lang w:eastAsia="ko-KR"/>
              </w:rPr>
              <w:t xml:space="preserve"> 하여서는 아니 된다.</w:t>
            </w:r>
            <w:r w:rsidRPr="00C63E1A">
              <w:rPr>
                <w:sz w:val="22"/>
                <w:szCs w:val="32"/>
                <w:lang w:eastAsia="ko-KR"/>
              </w:rPr>
              <w:br/>
            </w:r>
            <w:r w:rsidRPr="00C63E1A">
              <w:rPr>
                <w:sz w:val="20"/>
                <w:szCs w:val="32"/>
                <w:lang w:eastAsia="ko-KR"/>
              </w:rPr>
              <w:t xml:space="preserve">3. 본 조의 의무는 본 계약 기간 중은 물론, 계약 종료일 또는 마지막 개별계약 종료일 중 늦은 날로부터 </w:t>
            </w:r>
            <w:r w:rsidRPr="00C63E1A">
              <w:rPr>
                <w:strike/>
                <w:color w:val="C00000"/>
                <w:sz w:val="20"/>
                <w:szCs w:val="32"/>
                <w:highlight w:val="yellow"/>
                <w:lang w:eastAsia="ko-KR"/>
              </w:rPr>
              <w:t>1년간</w:t>
            </w:r>
            <w:r w:rsidRPr="00C63E1A">
              <w:rPr>
                <w:sz w:val="20"/>
                <w:szCs w:val="32"/>
                <w:lang w:eastAsia="ko-KR"/>
              </w:rPr>
              <w:t xml:space="preserve"> 유효하게 존속한다.</w:t>
            </w:r>
          </w:p>
        </w:tc>
        <w:tc>
          <w:tcPr>
            <w:tcW w:w="5103" w:type="dxa"/>
            <w:tcMar>
              <w:top w:w="55" w:type="dxa"/>
              <w:left w:w="55" w:type="dxa"/>
              <w:bottom w:w="55" w:type="dxa"/>
              <w:right w:w="55" w:type="dxa"/>
            </w:tcMar>
          </w:tcPr>
          <w:p w14:paraId="35359836"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제29조 (직접거래 및 우회거래 금지)</w:t>
            </w:r>
            <w:r w:rsidRPr="00C63E1A">
              <w:rPr>
                <w:sz w:val="22"/>
                <w:szCs w:val="32"/>
                <w:lang w:eastAsia="ko-KR"/>
              </w:rPr>
              <w:br/>
            </w:r>
            <w:r w:rsidRPr="00C63E1A">
              <w:rPr>
                <w:sz w:val="20"/>
                <w:szCs w:val="32"/>
                <w:lang w:eastAsia="ko-KR"/>
              </w:rPr>
              <w:t xml:space="preserve">1. 본 조에서 “대상 거래처”란 Enagic </w:t>
            </w:r>
            <w:r w:rsidRPr="00C63E1A">
              <w:rPr>
                <w:b/>
                <w:color w:val="0050A0"/>
                <w:sz w:val="20"/>
                <w:szCs w:val="32"/>
                <w:highlight w:val="yellow"/>
                <w:lang w:eastAsia="ko-KR"/>
              </w:rPr>
              <w:t>USA, Enagic Canada를</w:t>
            </w:r>
            <w:r w:rsidRPr="00C63E1A">
              <w:rPr>
                <w:sz w:val="20"/>
                <w:szCs w:val="32"/>
                <w:lang w:eastAsia="ko-KR"/>
              </w:rPr>
              <w:t xml:space="preserve"> 포함한 Enagic 그룹 및 그 </w:t>
            </w:r>
            <w:r w:rsidRPr="00C63E1A">
              <w:rPr>
                <w:b/>
                <w:color w:val="0050A0"/>
                <w:sz w:val="20"/>
                <w:szCs w:val="32"/>
                <w:highlight w:val="yellow"/>
                <w:lang w:eastAsia="ko-KR"/>
              </w:rPr>
              <w:lastRenderedPageBreak/>
              <w:t>계열사·관계사·임직원·대리인,</w:t>
            </w:r>
            <w:r w:rsidRPr="00C63E1A">
              <w:rPr>
                <w:sz w:val="20"/>
                <w:szCs w:val="32"/>
                <w:lang w:eastAsia="ko-KR"/>
              </w:rPr>
              <w:t xml:space="preserve"> 그리고 본 </w:t>
            </w:r>
            <w:r w:rsidRPr="00C63E1A">
              <w:rPr>
                <w:b/>
                <w:color w:val="0050A0"/>
                <w:sz w:val="20"/>
                <w:szCs w:val="32"/>
                <w:highlight w:val="yellow"/>
                <w:lang w:eastAsia="ko-KR"/>
              </w:rPr>
              <w:t>제품의</w:t>
            </w:r>
            <w:r w:rsidRPr="00C63E1A">
              <w:rPr>
                <w:sz w:val="20"/>
                <w:szCs w:val="32"/>
                <w:lang w:eastAsia="ko-KR"/>
              </w:rPr>
              <w:t xml:space="preserve"> </w:t>
            </w:r>
            <w:r w:rsidRPr="00C63E1A">
              <w:rPr>
                <w:b/>
                <w:color w:val="0050A0"/>
                <w:sz w:val="20"/>
                <w:szCs w:val="32"/>
                <w:highlight w:val="yellow"/>
                <w:lang w:eastAsia="ko-KR"/>
              </w:rPr>
              <w:t>주문,</w:t>
            </w:r>
            <w:r w:rsidRPr="00C63E1A">
              <w:rPr>
                <w:sz w:val="20"/>
                <w:szCs w:val="32"/>
                <w:lang w:eastAsia="ko-KR"/>
              </w:rPr>
              <w:t xml:space="preserve"> </w:t>
            </w:r>
            <w:r w:rsidRPr="00C63E1A">
              <w:rPr>
                <w:b/>
                <w:color w:val="0050A0"/>
                <w:sz w:val="20"/>
                <w:szCs w:val="32"/>
                <w:highlight w:val="yellow"/>
                <w:lang w:eastAsia="ko-KR"/>
              </w:rPr>
              <w:t>계약,</w:t>
            </w:r>
            <w:r w:rsidRPr="00C63E1A">
              <w:rPr>
                <w:sz w:val="20"/>
                <w:szCs w:val="32"/>
                <w:lang w:eastAsia="ko-KR"/>
              </w:rPr>
              <w:t xml:space="preserve"> </w:t>
            </w:r>
            <w:r w:rsidRPr="00C63E1A">
              <w:rPr>
                <w:b/>
                <w:color w:val="0050A0"/>
                <w:sz w:val="20"/>
                <w:szCs w:val="32"/>
                <w:highlight w:val="yellow"/>
                <w:lang w:eastAsia="ko-KR"/>
              </w:rPr>
              <w:t>대금지급,</w:t>
            </w:r>
            <w:r w:rsidRPr="00C63E1A">
              <w:rPr>
                <w:sz w:val="20"/>
                <w:szCs w:val="32"/>
                <w:lang w:eastAsia="ko-KR"/>
              </w:rPr>
              <w:t xml:space="preserve"> </w:t>
            </w:r>
            <w:r w:rsidRPr="00C63E1A">
              <w:rPr>
                <w:b/>
                <w:color w:val="0050A0"/>
                <w:sz w:val="20"/>
                <w:szCs w:val="32"/>
                <w:highlight w:val="yellow"/>
                <w:lang w:eastAsia="ko-KR"/>
              </w:rPr>
              <w:t>수입,</w:t>
            </w:r>
            <w:r w:rsidRPr="00C63E1A">
              <w:rPr>
                <w:sz w:val="20"/>
                <w:szCs w:val="32"/>
                <w:lang w:eastAsia="ko-KR"/>
              </w:rPr>
              <w:t xml:space="preserve"> </w:t>
            </w:r>
            <w:r w:rsidRPr="00C63E1A">
              <w:rPr>
                <w:b/>
                <w:color w:val="0050A0"/>
                <w:sz w:val="20"/>
                <w:szCs w:val="32"/>
                <w:highlight w:val="yellow"/>
                <w:lang w:eastAsia="ko-KR"/>
              </w:rPr>
              <w:t>유통,</w:t>
            </w:r>
            <w:r w:rsidRPr="00C63E1A">
              <w:rPr>
                <w:sz w:val="20"/>
                <w:szCs w:val="32"/>
                <w:lang w:eastAsia="ko-KR"/>
              </w:rPr>
              <w:t xml:space="preserve"> </w:t>
            </w:r>
            <w:r w:rsidRPr="00C63E1A">
              <w:rPr>
                <w:b/>
                <w:color w:val="0050A0"/>
                <w:sz w:val="20"/>
                <w:szCs w:val="32"/>
                <w:highlight w:val="yellow"/>
                <w:lang w:eastAsia="ko-KR"/>
              </w:rPr>
              <w:t>공급</w:t>
            </w:r>
            <w:r w:rsidRPr="00C63E1A">
              <w:rPr>
                <w:sz w:val="20"/>
                <w:szCs w:val="32"/>
                <w:lang w:eastAsia="ko-KR"/>
              </w:rPr>
              <w:t xml:space="preserve"> </w:t>
            </w:r>
            <w:r w:rsidRPr="00C63E1A">
              <w:rPr>
                <w:b/>
                <w:color w:val="0050A0"/>
                <w:sz w:val="20"/>
                <w:szCs w:val="32"/>
                <w:highlight w:val="yellow"/>
                <w:lang w:eastAsia="ko-KR"/>
              </w:rPr>
              <w:t>또는 품질·기술 협의를 위하여 “갑” 또는 Enagic 측이 지정하 거나 거래구조상 편입하는 법인, 유통사, 수입자, 구매자, 대리인 기타 중간거래회사를</w:t>
            </w:r>
            <w:r w:rsidRPr="00C63E1A">
              <w:rPr>
                <w:sz w:val="20"/>
                <w:szCs w:val="32"/>
                <w:lang w:eastAsia="ko-KR"/>
              </w:rPr>
              <w:t xml:space="preserve"> 말한다. 단, "을"이 본 계약 체결 전부터 독자적으로 거래 중이었음을 객관적으로 입증하는 거래처는 제외한다.</w:t>
            </w:r>
            <w:r w:rsidRPr="00C63E1A">
              <w:rPr>
                <w:sz w:val="22"/>
                <w:szCs w:val="32"/>
                <w:lang w:eastAsia="ko-KR"/>
              </w:rPr>
              <w:br/>
            </w:r>
            <w:r w:rsidRPr="00C63E1A">
              <w:rPr>
                <w:sz w:val="20"/>
                <w:szCs w:val="32"/>
                <w:lang w:eastAsia="ko-KR"/>
              </w:rPr>
              <w:t xml:space="preserve">2. “을”은 “갑”의 사전 서면 동의 없이 대상 거래처와 계약 품목을 직접 </w:t>
            </w:r>
            <w:r w:rsidRPr="00C63E1A">
              <w:rPr>
                <w:b/>
                <w:color w:val="0050A0"/>
                <w:sz w:val="20"/>
                <w:szCs w:val="32"/>
                <w:highlight w:val="yellow"/>
                <w:lang w:eastAsia="ko-KR"/>
              </w:rPr>
              <w:t>거래</w:t>
            </w:r>
            <w:r w:rsidRPr="00C63E1A">
              <w:rPr>
                <w:sz w:val="20"/>
                <w:szCs w:val="32"/>
                <w:lang w:eastAsia="ko-KR"/>
              </w:rPr>
              <w:t xml:space="preserve"> </w:t>
            </w:r>
            <w:r w:rsidRPr="00C63E1A">
              <w:rPr>
                <w:b/>
                <w:color w:val="0050A0"/>
                <w:sz w:val="20"/>
                <w:szCs w:val="32"/>
                <w:highlight w:val="yellow"/>
                <w:lang w:eastAsia="ko-KR"/>
              </w:rPr>
              <w:t>또는</w:t>
            </w:r>
            <w:r w:rsidRPr="00C63E1A">
              <w:rPr>
                <w:sz w:val="20"/>
                <w:szCs w:val="32"/>
                <w:lang w:eastAsia="ko-KR"/>
              </w:rPr>
              <w:t xml:space="preserve"> </w:t>
            </w:r>
            <w:r w:rsidRPr="00C63E1A">
              <w:rPr>
                <w:b/>
                <w:color w:val="0050A0"/>
                <w:sz w:val="20"/>
                <w:szCs w:val="32"/>
                <w:highlight w:val="yellow"/>
                <w:lang w:eastAsia="ko-KR"/>
              </w:rPr>
              <w:t>제3자를</w:t>
            </w:r>
            <w:r w:rsidRPr="00C63E1A">
              <w:rPr>
                <w:sz w:val="20"/>
                <w:szCs w:val="32"/>
                <w:lang w:eastAsia="ko-KR"/>
              </w:rPr>
              <w:t xml:space="preserve"> </w:t>
            </w:r>
            <w:r w:rsidRPr="00C63E1A">
              <w:rPr>
                <w:b/>
                <w:color w:val="0050A0"/>
                <w:sz w:val="20"/>
                <w:szCs w:val="32"/>
                <w:highlight w:val="yellow"/>
                <w:lang w:eastAsia="ko-KR"/>
              </w:rPr>
              <w:t>통하여</w:t>
            </w:r>
            <w:r w:rsidRPr="00C63E1A">
              <w:rPr>
                <w:sz w:val="20"/>
                <w:szCs w:val="32"/>
                <w:lang w:eastAsia="ko-KR"/>
              </w:rPr>
              <w:t xml:space="preserve"> </w:t>
            </w:r>
            <w:r w:rsidRPr="00C63E1A">
              <w:rPr>
                <w:b/>
                <w:color w:val="0050A0"/>
                <w:sz w:val="20"/>
                <w:szCs w:val="32"/>
                <w:highlight w:val="yellow"/>
                <w:lang w:eastAsia="ko-KR"/>
              </w:rPr>
              <w:t>본 제품 또는 이와 동일·유사한 제품에 관 하여 견적 제출, 제안, 샘플 제공, 가격·조건 협의, 발주 수령, 계약 체결, 제조·납품 협의 기타 “갑”을 배제하거나 “갑”의 거래상 지위 또는</w:t>
            </w:r>
            <w:r w:rsidRPr="00C63E1A">
              <w:rPr>
                <w:sz w:val="20"/>
                <w:szCs w:val="32"/>
                <w:lang w:eastAsia="ko-KR"/>
              </w:rPr>
              <w:t xml:space="preserve"> 이익을 </w:t>
            </w:r>
            <w:r w:rsidRPr="00C63E1A">
              <w:rPr>
                <w:b/>
                <w:color w:val="0050A0"/>
                <w:sz w:val="20"/>
                <w:szCs w:val="32"/>
                <w:highlight w:val="yellow"/>
                <w:lang w:eastAsia="ko-KR"/>
              </w:rPr>
              <w:t>축소하는</w:t>
            </w:r>
            <w:r w:rsidRPr="00C63E1A">
              <w:rPr>
                <w:sz w:val="20"/>
                <w:szCs w:val="32"/>
                <w:lang w:eastAsia="ko-KR"/>
              </w:rPr>
              <w:t xml:space="preserve"> </w:t>
            </w:r>
            <w:r w:rsidRPr="00C63E1A">
              <w:rPr>
                <w:b/>
                <w:color w:val="0050A0"/>
                <w:sz w:val="20"/>
                <w:szCs w:val="32"/>
                <w:highlight w:val="yellow"/>
                <w:lang w:eastAsia="ko-KR"/>
              </w:rPr>
              <w:t>거래행위를</w:t>
            </w:r>
            <w:r w:rsidRPr="00C63E1A">
              <w:rPr>
                <w:sz w:val="20"/>
                <w:szCs w:val="32"/>
                <w:lang w:eastAsia="ko-KR"/>
              </w:rPr>
              <w:t xml:space="preserve"> 하여서는 아니 된다.</w:t>
            </w:r>
            <w:r w:rsidRPr="00C63E1A">
              <w:rPr>
                <w:sz w:val="22"/>
                <w:szCs w:val="32"/>
                <w:lang w:eastAsia="ko-KR"/>
              </w:rPr>
              <w:br/>
            </w:r>
            <w:r w:rsidRPr="00C63E1A">
              <w:rPr>
                <w:sz w:val="20"/>
                <w:szCs w:val="32"/>
                <w:lang w:eastAsia="ko-KR"/>
              </w:rPr>
              <w:t>3.</w:t>
            </w:r>
            <w:r w:rsidRPr="00C63E1A">
              <w:rPr>
                <w:b/>
                <w:color w:val="0050A0"/>
                <w:sz w:val="20"/>
                <w:szCs w:val="32"/>
                <w:highlight w:val="yellow"/>
                <w:lang w:eastAsia="ko-KR"/>
              </w:rPr>
              <w:t xml:space="preserve"> 대상 거래처가 “을”에게 직접 연락하거나 생산, 공급, 기술, 품질, 가격 또는 거래조건과 관련한 요청을 하는 경우, “을”은 지체 없이 그 사실과 내용을 “갑”에게 통지하고, “갑”과 협의한 방식에 따라 대응하여야 한다. 이때 거래 성립에 영향을 미칠 수 있는 사항을 독자적으로 회신하거나 협의하여서는 아니 된다.</w:t>
            </w:r>
            <w:r w:rsidRPr="00C63E1A">
              <w:rPr>
                <w:sz w:val="22"/>
                <w:szCs w:val="32"/>
                <w:lang w:eastAsia="ko-KR"/>
              </w:rPr>
              <w:br/>
            </w:r>
            <w:r w:rsidRPr="00C63E1A">
              <w:rPr>
                <w:b/>
                <w:color w:val="0050A0"/>
                <w:sz w:val="20"/>
                <w:szCs w:val="32"/>
                <w:highlight w:val="yellow"/>
                <w:lang w:eastAsia="ko-KR"/>
              </w:rPr>
              <w:t>4. “을”은 본 조의 의무를 회피하기 위하여 계열사, 관계사, 임직원, 대리인, 브로커, 유통사, 명의대여자 기타 제3자를 이용하여 대상 거래처와 거래하거나 거래를 시도하여서는 아니 된다.</w:t>
            </w:r>
            <w:r w:rsidRPr="00C63E1A">
              <w:rPr>
                <w:sz w:val="22"/>
                <w:szCs w:val="32"/>
                <w:lang w:eastAsia="ko-KR"/>
              </w:rPr>
              <w:br/>
            </w:r>
            <w:r w:rsidRPr="00C63E1A">
              <w:rPr>
                <w:b/>
                <w:color w:val="0050A0"/>
                <w:sz w:val="20"/>
                <w:szCs w:val="32"/>
                <w:highlight w:val="yellow"/>
                <w:lang w:eastAsia="ko-KR"/>
              </w:rPr>
              <w:t>5.</w:t>
            </w:r>
            <w:r w:rsidRPr="00C63E1A">
              <w:rPr>
                <w:sz w:val="20"/>
                <w:szCs w:val="32"/>
                <w:lang w:eastAsia="ko-KR"/>
              </w:rPr>
              <w:t xml:space="preserve"> 본 조의 의무는 본 계약 기간 중은 물론, 계약 종료일 또는 마지막 개별계약 종료일 중 늦은 날로부터 </w:t>
            </w:r>
            <w:r w:rsidRPr="00C63E1A">
              <w:rPr>
                <w:b/>
                <w:color w:val="0050A0"/>
                <w:sz w:val="20"/>
                <w:szCs w:val="32"/>
                <w:highlight w:val="yellow"/>
                <w:lang w:eastAsia="ko-KR"/>
              </w:rPr>
              <w:t>5년간</w:t>
            </w:r>
            <w:r w:rsidRPr="00C63E1A">
              <w:rPr>
                <w:sz w:val="20"/>
                <w:szCs w:val="32"/>
                <w:lang w:eastAsia="ko-KR"/>
              </w:rPr>
              <w:t xml:space="preserve"> 유효하게 존속한다.</w:t>
            </w:r>
          </w:p>
        </w:tc>
        <w:tc>
          <w:tcPr>
            <w:tcW w:w="3685" w:type="dxa"/>
            <w:shd w:val="clear" w:color="auto" w:fill="FFF2CC"/>
            <w:tcMar>
              <w:top w:w="55" w:type="dxa"/>
              <w:left w:w="55" w:type="dxa"/>
              <w:bottom w:w="55" w:type="dxa"/>
              <w:right w:w="55" w:type="dxa"/>
            </w:tcMar>
          </w:tcPr>
          <w:p w14:paraId="641D2256" w14:textId="77777777" w:rsidR="00D52BFB" w:rsidRPr="00C63E1A" w:rsidRDefault="00000000">
            <w:pPr>
              <w:spacing w:after="20" w:line="221" w:lineRule="auto"/>
              <w:rPr>
                <w:sz w:val="22"/>
                <w:szCs w:val="32"/>
                <w:lang w:eastAsia="ko-KR"/>
              </w:rPr>
            </w:pPr>
            <w:r w:rsidRPr="00C63E1A">
              <w:rPr>
                <w:sz w:val="20"/>
                <w:szCs w:val="32"/>
                <w:lang w:eastAsia="ko-KR"/>
              </w:rPr>
              <w:lastRenderedPageBreak/>
              <w:t xml:space="preserve">우회거래 금지를 대폭 강화함. 대상 거래처에 Enagic Canada, 임직원·대리인·중간거래회사 등을 </w:t>
            </w:r>
            <w:r w:rsidRPr="00C63E1A">
              <w:rPr>
                <w:sz w:val="20"/>
                <w:szCs w:val="32"/>
                <w:lang w:eastAsia="ko-KR"/>
              </w:rPr>
              <w:lastRenderedPageBreak/>
              <w:t>포함하고, 직접거래뿐 아니라 견적·샘플·가격협의·발주수령 등 사전 접촉 단계까지 제한함. 존속기간도 1년에서 5년으로 확대함.</w:t>
            </w:r>
          </w:p>
        </w:tc>
      </w:tr>
      <w:tr w:rsidR="00D52BFB" w:rsidRPr="00C63E1A" w14:paraId="3D70E17F" w14:textId="77777777">
        <w:trPr>
          <w:jc w:val="center"/>
        </w:trPr>
        <w:tc>
          <w:tcPr>
            <w:tcW w:w="1134" w:type="dxa"/>
            <w:tcMar>
              <w:top w:w="55" w:type="dxa"/>
              <w:left w:w="55" w:type="dxa"/>
              <w:bottom w:w="55" w:type="dxa"/>
              <w:right w:w="55" w:type="dxa"/>
            </w:tcMar>
          </w:tcPr>
          <w:p w14:paraId="437F2F20" w14:textId="77777777" w:rsidR="00D52BFB" w:rsidRPr="00C63E1A" w:rsidRDefault="00000000">
            <w:pPr>
              <w:spacing w:after="20" w:line="221" w:lineRule="auto"/>
              <w:rPr>
                <w:sz w:val="22"/>
                <w:szCs w:val="32"/>
              </w:rPr>
            </w:pPr>
            <w:r w:rsidRPr="00C63E1A">
              <w:rPr>
                <w:b/>
                <w:sz w:val="20"/>
                <w:szCs w:val="32"/>
              </w:rPr>
              <w:lastRenderedPageBreak/>
              <w:t>제30조</w:t>
            </w:r>
          </w:p>
        </w:tc>
        <w:tc>
          <w:tcPr>
            <w:tcW w:w="5103" w:type="dxa"/>
            <w:tcMar>
              <w:top w:w="55" w:type="dxa"/>
              <w:left w:w="55" w:type="dxa"/>
              <w:bottom w:w="55" w:type="dxa"/>
              <w:right w:w="55" w:type="dxa"/>
            </w:tcMar>
          </w:tcPr>
          <w:p w14:paraId="013FAFA0" w14:textId="77777777" w:rsidR="00D52BFB" w:rsidRPr="00C63E1A" w:rsidRDefault="00000000">
            <w:pPr>
              <w:spacing w:after="20" w:line="221" w:lineRule="auto"/>
              <w:rPr>
                <w:sz w:val="22"/>
                <w:szCs w:val="32"/>
                <w:lang w:eastAsia="ko-KR"/>
              </w:rPr>
            </w:pPr>
            <w:r w:rsidRPr="00C63E1A">
              <w:rPr>
                <w:sz w:val="20"/>
                <w:szCs w:val="32"/>
                <w:lang w:eastAsia="ko-KR"/>
              </w:rPr>
              <w:t>제30조 (기밀유지 및 별도 계약의 준용)</w:t>
            </w:r>
            <w:r w:rsidRPr="00C63E1A">
              <w:rPr>
                <w:sz w:val="22"/>
                <w:szCs w:val="32"/>
                <w:lang w:eastAsia="ko-KR"/>
              </w:rPr>
              <w:br/>
            </w:r>
            <w:r w:rsidRPr="00C63E1A">
              <w:rPr>
                <w:sz w:val="20"/>
                <w:szCs w:val="32"/>
                <w:lang w:eastAsia="ko-KR"/>
              </w:rPr>
              <w:t>1. 양 당사자는 본 거래와 관련하여 상호 교환되는 기밀 영업 및 기술 정보 보호를 위하여 별도의 비밀유지계약서(NDA)를 상호 체결하기로 하며, 해당 비밀유지계약서의 규정은 본 계약의 일부로 편입되어 동일한 효력을 가진다.</w:t>
            </w:r>
          </w:p>
        </w:tc>
        <w:tc>
          <w:tcPr>
            <w:tcW w:w="5103" w:type="dxa"/>
            <w:tcMar>
              <w:top w:w="55" w:type="dxa"/>
              <w:left w:w="55" w:type="dxa"/>
              <w:bottom w:w="55" w:type="dxa"/>
              <w:right w:w="55" w:type="dxa"/>
            </w:tcMar>
          </w:tcPr>
          <w:p w14:paraId="03414E2B" w14:textId="77777777" w:rsidR="00D52BFB" w:rsidRPr="00C63E1A" w:rsidRDefault="00000000">
            <w:pPr>
              <w:spacing w:after="20" w:line="221" w:lineRule="auto"/>
              <w:rPr>
                <w:sz w:val="22"/>
                <w:szCs w:val="32"/>
                <w:lang w:eastAsia="ko-KR"/>
              </w:rPr>
            </w:pPr>
            <w:r w:rsidRPr="00C63E1A">
              <w:rPr>
                <w:sz w:val="20"/>
                <w:szCs w:val="32"/>
                <w:lang w:eastAsia="ko-KR"/>
              </w:rPr>
              <w:t>제30조 (기밀유지 및 별도 계약의 준용)</w:t>
            </w:r>
            <w:r w:rsidRPr="00C63E1A">
              <w:rPr>
                <w:sz w:val="22"/>
                <w:szCs w:val="32"/>
                <w:lang w:eastAsia="ko-KR"/>
              </w:rPr>
              <w:br/>
            </w:r>
            <w:r w:rsidRPr="00C63E1A">
              <w:rPr>
                <w:sz w:val="20"/>
                <w:szCs w:val="32"/>
                <w:lang w:eastAsia="ko-KR"/>
              </w:rPr>
              <w:t>1. 양 당사자는 본 거래와 관련하여 상호 교환되는 기밀 영업 및 기술 정보 보호를 위하여 별도의 비밀유지계약서(NDA)를 상호 체결하기로 하며, 해당 비밀유지계약서의 규정은 본 계약의 일부로 편입되어 동일한 효력을 가진다.</w:t>
            </w:r>
          </w:p>
        </w:tc>
        <w:tc>
          <w:tcPr>
            <w:tcW w:w="3685" w:type="dxa"/>
            <w:tcMar>
              <w:top w:w="55" w:type="dxa"/>
              <w:left w:w="55" w:type="dxa"/>
              <w:bottom w:w="55" w:type="dxa"/>
              <w:right w:w="55" w:type="dxa"/>
            </w:tcMar>
          </w:tcPr>
          <w:p w14:paraId="7B606E35" w14:textId="77777777" w:rsidR="00D52BFB" w:rsidRPr="00C63E1A" w:rsidRDefault="00D52BFB">
            <w:pPr>
              <w:spacing w:after="20" w:line="221" w:lineRule="auto"/>
              <w:rPr>
                <w:sz w:val="22"/>
                <w:szCs w:val="32"/>
                <w:lang w:eastAsia="ko-KR"/>
              </w:rPr>
            </w:pPr>
          </w:p>
        </w:tc>
      </w:tr>
      <w:tr w:rsidR="00D52BFB" w:rsidRPr="00C63E1A" w14:paraId="4AAF5E08" w14:textId="77777777">
        <w:trPr>
          <w:jc w:val="center"/>
        </w:trPr>
        <w:tc>
          <w:tcPr>
            <w:tcW w:w="1134" w:type="dxa"/>
            <w:tcMar>
              <w:top w:w="55" w:type="dxa"/>
              <w:left w:w="55" w:type="dxa"/>
              <w:bottom w:w="55" w:type="dxa"/>
              <w:right w:w="55" w:type="dxa"/>
            </w:tcMar>
          </w:tcPr>
          <w:p w14:paraId="2E87A891" w14:textId="77777777" w:rsidR="00D52BFB" w:rsidRPr="00C63E1A" w:rsidRDefault="00000000">
            <w:pPr>
              <w:spacing w:after="20" w:line="221" w:lineRule="auto"/>
              <w:rPr>
                <w:sz w:val="22"/>
                <w:szCs w:val="32"/>
              </w:rPr>
            </w:pPr>
            <w:r w:rsidRPr="00C63E1A">
              <w:rPr>
                <w:b/>
                <w:sz w:val="20"/>
                <w:szCs w:val="32"/>
              </w:rPr>
              <w:t>제31조</w:t>
            </w:r>
          </w:p>
        </w:tc>
        <w:tc>
          <w:tcPr>
            <w:tcW w:w="5103" w:type="dxa"/>
            <w:tcMar>
              <w:top w:w="55" w:type="dxa"/>
              <w:left w:w="55" w:type="dxa"/>
              <w:bottom w:w="55" w:type="dxa"/>
              <w:right w:w="55" w:type="dxa"/>
            </w:tcMar>
          </w:tcPr>
          <w:p w14:paraId="255A9DF1" w14:textId="77777777" w:rsidR="00D52BFB" w:rsidRPr="00C63E1A" w:rsidRDefault="00000000">
            <w:pPr>
              <w:spacing w:after="20" w:line="221" w:lineRule="auto"/>
              <w:rPr>
                <w:sz w:val="22"/>
                <w:szCs w:val="32"/>
                <w:lang w:eastAsia="ko-KR"/>
              </w:rPr>
            </w:pPr>
            <w:r w:rsidRPr="00C63E1A">
              <w:rPr>
                <w:sz w:val="20"/>
                <w:szCs w:val="32"/>
                <w:lang w:eastAsia="ko-KR"/>
              </w:rPr>
              <w:t>제31조 (권리의무 양도의 금지)</w:t>
            </w:r>
            <w:r w:rsidRPr="00C63E1A">
              <w:rPr>
                <w:sz w:val="22"/>
                <w:szCs w:val="32"/>
                <w:lang w:eastAsia="ko-KR"/>
              </w:rPr>
              <w:br/>
            </w:r>
            <w:r w:rsidRPr="00C63E1A">
              <w:rPr>
                <w:sz w:val="20"/>
                <w:szCs w:val="32"/>
                <w:lang w:eastAsia="ko-KR"/>
              </w:rPr>
              <w:t>1. "갑" 및 "을"은 상대방의 사전 서면 동의를 얻지 않는 한, 본 계약상의 제반 권리 의무를 제3자에게 양도, 담보 제공, 대여할 수 없다.</w:t>
            </w:r>
          </w:p>
        </w:tc>
        <w:tc>
          <w:tcPr>
            <w:tcW w:w="5103" w:type="dxa"/>
            <w:tcMar>
              <w:top w:w="55" w:type="dxa"/>
              <w:left w:w="55" w:type="dxa"/>
              <w:bottom w:w="55" w:type="dxa"/>
              <w:right w:w="55" w:type="dxa"/>
            </w:tcMar>
          </w:tcPr>
          <w:p w14:paraId="2069E32C" w14:textId="77777777" w:rsidR="00D52BFB" w:rsidRPr="00C63E1A" w:rsidRDefault="00000000">
            <w:pPr>
              <w:spacing w:after="20" w:line="221" w:lineRule="auto"/>
              <w:rPr>
                <w:sz w:val="22"/>
                <w:szCs w:val="32"/>
                <w:lang w:eastAsia="ko-KR"/>
              </w:rPr>
            </w:pPr>
            <w:r w:rsidRPr="00C63E1A">
              <w:rPr>
                <w:sz w:val="20"/>
                <w:szCs w:val="32"/>
                <w:lang w:eastAsia="ko-KR"/>
              </w:rPr>
              <w:t>제31조 (권리의무 양도의 금지)</w:t>
            </w:r>
            <w:r w:rsidRPr="00C63E1A">
              <w:rPr>
                <w:sz w:val="22"/>
                <w:szCs w:val="32"/>
                <w:lang w:eastAsia="ko-KR"/>
              </w:rPr>
              <w:br/>
            </w:r>
            <w:r w:rsidRPr="00C63E1A">
              <w:rPr>
                <w:sz w:val="20"/>
                <w:szCs w:val="32"/>
                <w:lang w:eastAsia="ko-KR"/>
              </w:rPr>
              <w:t>1. "갑" 및 "을"은 상대방의 사전 서면 동의를 얻지 않는 한, 본 계약상의 제반 권리 의무를 제3자에게 양도, 담보 제공, 대여할 수 없다.</w:t>
            </w:r>
          </w:p>
        </w:tc>
        <w:tc>
          <w:tcPr>
            <w:tcW w:w="3685" w:type="dxa"/>
            <w:tcMar>
              <w:top w:w="55" w:type="dxa"/>
              <w:left w:w="55" w:type="dxa"/>
              <w:bottom w:w="55" w:type="dxa"/>
              <w:right w:w="55" w:type="dxa"/>
            </w:tcMar>
          </w:tcPr>
          <w:p w14:paraId="193CC071" w14:textId="77777777" w:rsidR="00D52BFB" w:rsidRPr="00C63E1A" w:rsidRDefault="00D52BFB">
            <w:pPr>
              <w:spacing w:after="20" w:line="221" w:lineRule="auto"/>
              <w:rPr>
                <w:sz w:val="22"/>
                <w:szCs w:val="32"/>
                <w:lang w:eastAsia="ko-KR"/>
              </w:rPr>
            </w:pPr>
          </w:p>
        </w:tc>
      </w:tr>
      <w:tr w:rsidR="00D52BFB" w:rsidRPr="00C63E1A" w14:paraId="14DFA19A" w14:textId="77777777">
        <w:trPr>
          <w:jc w:val="center"/>
        </w:trPr>
        <w:tc>
          <w:tcPr>
            <w:tcW w:w="1134" w:type="dxa"/>
            <w:shd w:val="clear" w:color="auto" w:fill="FFF2CC"/>
            <w:tcMar>
              <w:top w:w="55" w:type="dxa"/>
              <w:left w:w="55" w:type="dxa"/>
              <w:bottom w:w="55" w:type="dxa"/>
              <w:right w:w="55" w:type="dxa"/>
            </w:tcMar>
          </w:tcPr>
          <w:p w14:paraId="44B72E79" w14:textId="77777777" w:rsidR="00D52BFB" w:rsidRPr="00C63E1A" w:rsidRDefault="00000000">
            <w:pPr>
              <w:spacing w:after="20" w:line="221" w:lineRule="auto"/>
              <w:rPr>
                <w:sz w:val="22"/>
                <w:szCs w:val="32"/>
              </w:rPr>
            </w:pPr>
            <w:r w:rsidRPr="00C63E1A">
              <w:rPr>
                <w:b/>
                <w:sz w:val="20"/>
                <w:szCs w:val="32"/>
              </w:rPr>
              <w:t>제32조</w:t>
            </w:r>
          </w:p>
        </w:tc>
        <w:tc>
          <w:tcPr>
            <w:tcW w:w="5103" w:type="dxa"/>
            <w:tcMar>
              <w:top w:w="55" w:type="dxa"/>
              <w:left w:w="55" w:type="dxa"/>
              <w:bottom w:w="55" w:type="dxa"/>
              <w:right w:w="55" w:type="dxa"/>
            </w:tcMar>
          </w:tcPr>
          <w:p w14:paraId="427EC26E" w14:textId="77777777" w:rsidR="00D52BFB" w:rsidRPr="00C63E1A" w:rsidRDefault="00000000">
            <w:pPr>
              <w:spacing w:after="20" w:line="221" w:lineRule="auto"/>
              <w:rPr>
                <w:sz w:val="22"/>
                <w:szCs w:val="32"/>
                <w:lang w:eastAsia="ko-KR"/>
              </w:rPr>
            </w:pPr>
            <w:r w:rsidRPr="00C63E1A">
              <w:rPr>
                <w:sz w:val="20"/>
                <w:szCs w:val="32"/>
                <w:lang w:eastAsia="ko-KR"/>
              </w:rPr>
              <w:t>제32조 (완전합의)</w:t>
            </w:r>
            <w:r w:rsidRPr="00C63E1A">
              <w:rPr>
                <w:sz w:val="22"/>
                <w:szCs w:val="32"/>
                <w:lang w:eastAsia="ko-KR"/>
              </w:rPr>
              <w:br/>
            </w:r>
            <w:r w:rsidRPr="00C63E1A">
              <w:rPr>
                <w:sz w:val="20"/>
                <w:szCs w:val="32"/>
                <w:lang w:eastAsia="ko-KR"/>
              </w:rPr>
              <w:t>1. 본 계약은 이전에 이루어진 양 당사자 간의 일체의 구두, 서면 약정을 대체하는 완전한 합의이다.</w:t>
            </w:r>
            <w:r w:rsidRPr="00C63E1A">
              <w:rPr>
                <w:sz w:val="22"/>
                <w:szCs w:val="32"/>
                <w:lang w:eastAsia="ko-KR"/>
              </w:rPr>
              <w:br/>
            </w:r>
            <w:r w:rsidRPr="00C63E1A">
              <w:rPr>
                <w:sz w:val="20"/>
                <w:szCs w:val="32"/>
                <w:lang w:eastAsia="ko-KR"/>
              </w:rPr>
              <w:t xml:space="preserve">2. 본 계약의 종료, 만료 또는 해지 후 모든 계약은 </w:t>
            </w:r>
            <w:r w:rsidRPr="00C63E1A">
              <w:rPr>
                <w:sz w:val="20"/>
                <w:szCs w:val="32"/>
                <w:lang w:eastAsia="ko-KR"/>
              </w:rPr>
              <w:lastRenderedPageBreak/>
              <w:t>해지된다.</w:t>
            </w:r>
          </w:p>
        </w:tc>
        <w:tc>
          <w:tcPr>
            <w:tcW w:w="5103" w:type="dxa"/>
            <w:tcMar>
              <w:top w:w="55" w:type="dxa"/>
              <w:left w:w="55" w:type="dxa"/>
              <w:bottom w:w="55" w:type="dxa"/>
              <w:right w:w="55" w:type="dxa"/>
            </w:tcMar>
          </w:tcPr>
          <w:p w14:paraId="13F5D413" w14:textId="77777777" w:rsidR="00D52BFB" w:rsidRPr="00C63E1A" w:rsidRDefault="00000000">
            <w:pPr>
              <w:spacing w:after="20" w:line="221" w:lineRule="auto"/>
              <w:rPr>
                <w:sz w:val="22"/>
                <w:szCs w:val="32"/>
                <w:lang w:eastAsia="ko-KR"/>
              </w:rPr>
            </w:pPr>
            <w:r w:rsidRPr="00C63E1A">
              <w:rPr>
                <w:sz w:val="20"/>
                <w:szCs w:val="32"/>
                <w:lang w:eastAsia="ko-KR"/>
              </w:rPr>
              <w:lastRenderedPageBreak/>
              <w:t>제32조 (완전합의)</w:t>
            </w:r>
            <w:r w:rsidRPr="00C63E1A">
              <w:rPr>
                <w:sz w:val="22"/>
                <w:szCs w:val="32"/>
                <w:lang w:eastAsia="ko-KR"/>
              </w:rPr>
              <w:br/>
            </w:r>
            <w:r w:rsidRPr="00C63E1A">
              <w:rPr>
                <w:sz w:val="20"/>
                <w:szCs w:val="32"/>
                <w:lang w:eastAsia="ko-KR"/>
              </w:rPr>
              <w:t>1. 본 계약은 이전에 이루어진 양 당사자 간의 일체의 구두, 서면 약정을 대체하는 완전한 합의이다.</w:t>
            </w:r>
            <w:r w:rsidRPr="00C63E1A">
              <w:rPr>
                <w:sz w:val="22"/>
                <w:szCs w:val="32"/>
                <w:lang w:eastAsia="ko-KR"/>
              </w:rPr>
              <w:br/>
            </w:r>
            <w:r w:rsidRPr="00C63E1A">
              <w:rPr>
                <w:sz w:val="20"/>
                <w:szCs w:val="32"/>
                <w:lang w:eastAsia="ko-KR"/>
              </w:rPr>
              <w:t xml:space="preserve">2. 본 계약의 종료, 만료 또는 해지 후 모든 계약은 </w:t>
            </w:r>
            <w:r w:rsidRPr="00C63E1A">
              <w:rPr>
                <w:sz w:val="20"/>
                <w:szCs w:val="32"/>
                <w:lang w:eastAsia="ko-KR"/>
              </w:rPr>
              <w:lastRenderedPageBreak/>
              <w:t>해지된다.</w:t>
            </w:r>
            <w:r w:rsidRPr="00C63E1A">
              <w:rPr>
                <w:b/>
                <w:color w:val="0050A0"/>
                <w:sz w:val="20"/>
                <w:szCs w:val="32"/>
                <w:highlight w:val="yellow"/>
                <w:lang w:eastAsia="ko-KR"/>
              </w:rPr>
              <w:t xml:space="preserve"> 단, 비밀유지, 직접거래 및 우회거래 금지, 지식재산권, 품질기록 보존, 제조물책임, 리콜, 손해배상, 상계 및 분쟁해결 관련 조항은 해당 조항에서 정한 기간 또는 그 성질상 필요한 기간 동안 계속 효력을 가진다.</w:t>
            </w:r>
          </w:p>
        </w:tc>
        <w:tc>
          <w:tcPr>
            <w:tcW w:w="3685" w:type="dxa"/>
            <w:shd w:val="clear" w:color="auto" w:fill="FFF2CC"/>
            <w:tcMar>
              <w:top w:w="55" w:type="dxa"/>
              <w:left w:w="55" w:type="dxa"/>
              <w:bottom w:w="55" w:type="dxa"/>
              <w:right w:w="55" w:type="dxa"/>
            </w:tcMar>
          </w:tcPr>
          <w:p w14:paraId="58D595C6" w14:textId="77777777" w:rsidR="00D52BFB" w:rsidRPr="00C63E1A" w:rsidRDefault="00000000">
            <w:pPr>
              <w:spacing w:after="20" w:line="221" w:lineRule="auto"/>
              <w:rPr>
                <w:sz w:val="22"/>
                <w:szCs w:val="32"/>
                <w:lang w:eastAsia="ko-KR"/>
              </w:rPr>
            </w:pPr>
            <w:r w:rsidRPr="00C63E1A">
              <w:rPr>
                <w:sz w:val="20"/>
                <w:szCs w:val="32"/>
                <w:lang w:eastAsia="ko-KR"/>
              </w:rPr>
              <w:lastRenderedPageBreak/>
              <w:t xml:space="preserve">계약 종료 후 모든 계약이 종료된다는 문구에 단서를 두어, 비밀유지·우회거래 금지·지식재산권·품질기록·제조물책임·리콜·손해배상·상계·분쟁해결 조항은 </w:t>
            </w:r>
            <w:r w:rsidRPr="00C63E1A">
              <w:rPr>
                <w:sz w:val="20"/>
                <w:szCs w:val="32"/>
                <w:lang w:eastAsia="ko-KR"/>
              </w:rPr>
              <w:lastRenderedPageBreak/>
              <w:t>필요한 기간 동안 존속하도록 수정함.</w:t>
            </w:r>
          </w:p>
        </w:tc>
      </w:tr>
      <w:tr w:rsidR="00D52BFB" w:rsidRPr="00C63E1A" w14:paraId="4A37FCD7" w14:textId="77777777">
        <w:trPr>
          <w:jc w:val="center"/>
        </w:trPr>
        <w:tc>
          <w:tcPr>
            <w:tcW w:w="1134" w:type="dxa"/>
            <w:tcMar>
              <w:top w:w="55" w:type="dxa"/>
              <w:left w:w="55" w:type="dxa"/>
              <w:bottom w:w="55" w:type="dxa"/>
              <w:right w:w="55" w:type="dxa"/>
            </w:tcMar>
          </w:tcPr>
          <w:p w14:paraId="62474E29" w14:textId="77777777" w:rsidR="00D52BFB" w:rsidRPr="00C63E1A" w:rsidRDefault="00000000">
            <w:pPr>
              <w:spacing w:after="20" w:line="221" w:lineRule="auto"/>
              <w:rPr>
                <w:sz w:val="22"/>
                <w:szCs w:val="32"/>
              </w:rPr>
            </w:pPr>
            <w:r w:rsidRPr="00C63E1A">
              <w:rPr>
                <w:b/>
                <w:sz w:val="20"/>
                <w:szCs w:val="32"/>
              </w:rPr>
              <w:lastRenderedPageBreak/>
              <w:t>제33조</w:t>
            </w:r>
          </w:p>
        </w:tc>
        <w:tc>
          <w:tcPr>
            <w:tcW w:w="5103" w:type="dxa"/>
            <w:tcMar>
              <w:top w:w="55" w:type="dxa"/>
              <w:left w:w="55" w:type="dxa"/>
              <w:bottom w:w="55" w:type="dxa"/>
              <w:right w:w="55" w:type="dxa"/>
            </w:tcMar>
          </w:tcPr>
          <w:p w14:paraId="648E6418" w14:textId="77777777" w:rsidR="00D52BFB" w:rsidRPr="00C63E1A" w:rsidRDefault="00000000">
            <w:pPr>
              <w:spacing w:after="20" w:line="221" w:lineRule="auto"/>
              <w:rPr>
                <w:sz w:val="22"/>
                <w:szCs w:val="32"/>
                <w:lang w:eastAsia="ko-KR"/>
              </w:rPr>
            </w:pPr>
            <w:r w:rsidRPr="00C63E1A">
              <w:rPr>
                <w:sz w:val="20"/>
                <w:szCs w:val="32"/>
                <w:lang w:eastAsia="ko-KR"/>
              </w:rPr>
              <w:t>제33조 (준거법 및 관할법원)</w:t>
            </w:r>
            <w:r w:rsidRPr="00C63E1A">
              <w:rPr>
                <w:sz w:val="22"/>
                <w:szCs w:val="32"/>
                <w:lang w:eastAsia="ko-KR"/>
              </w:rPr>
              <w:br/>
            </w:r>
            <w:r w:rsidRPr="00C63E1A">
              <w:rPr>
                <w:sz w:val="20"/>
                <w:szCs w:val="32"/>
                <w:lang w:eastAsia="ko-KR"/>
              </w:rPr>
              <w:t>1. 본 계약은 대한민국 법령을 준거법으로 삼는다.</w:t>
            </w:r>
            <w:r w:rsidRPr="00C63E1A">
              <w:rPr>
                <w:sz w:val="22"/>
                <w:szCs w:val="32"/>
                <w:lang w:eastAsia="ko-KR"/>
              </w:rPr>
              <w:br/>
            </w:r>
            <w:r w:rsidRPr="00C63E1A">
              <w:rPr>
                <w:sz w:val="20"/>
                <w:szCs w:val="32"/>
                <w:lang w:eastAsia="ko-KR"/>
              </w:rPr>
              <w:t>2. 본 계약과 관련하여 발생하는 법적 분쟁의 제1심 관할법원은 서울중앙지방법원으로 합의 지정한다.</w:t>
            </w:r>
            <w:r w:rsidRPr="00C63E1A">
              <w:rPr>
                <w:sz w:val="22"/>
                <w:szCs w:val="32"/>
                <w:lang w:eastAsia="ko-KR"/>
              </w:rPr>
              <w:br/>
            </w:r>
            <w:r w:rsidRPr="00C63E1A">
              <w:rPr>
                <w:sz w:val="20"/>
                <w:szCs w:val="32"/>
                <w:lang w:eastAsia="ko-KR"/>
              </w:rPr>
              <w:t>본 계약의 성립을 명확히 증명하기 위하여 계약서 2통을 작성하고 상호 기명 날인 후 각각 1부씩 보관한다.</w:t>
            </w:r>
            <w:r w:rsidRPr="00C63E1A">
              <w:rPr>
                <w:sz w:val="22"/>
                <w:szCs w:val="32"/>
                <w:lang w:eastAsia="ko-KR"/>
              </w:rPr>
              <w:br/>
            </w:r>
            <w:r w:rsidRPr="00C63E1A">
              <w:rPr>
                <w:sz w:val="20"/>
                <w:szCs w:val="32"/>
                <w:lang w:eastAsia="ko-KR"/>
              </w:rPr>
              <w:t>2026년    월     일</w:t>
            </w:r>
            <w:r w:rsidRPr="00C63E1A">
              <w:rPr>
                <w:sz w:val="22"/>
                <w:szCs w:val="32"/>
                <w:lang w:eastAsia="ko-KR"/>
              </w:rPr>
              <w:br/>
            </w:r>
            <w:r w:rsidRPr="00C63E1A">
              <w:rPr>
                <w:sz w:val="20"/>
                <w:szCs w:val="32"/>
                <w:lang w:eastAsia="ko-KR"/>
              </w:rPr>
              <w:t>"갑" (위탁자)</w:t>
            </w:r>
            <w:r w:rsidRPr="00C63E1A">
              <w:rPr>
                <w:sz w:val="22"/>
                <w:szCs w:val="32"/>
                <w:lang w:eastAsia="ko-KR"/>
              </w:rPr>
              <w:br/>
            </w:r>
            <w:r w:rsidRPr="00C63E1A">
              <w:rPr>
                <w:sz w:val="20"/>
                <w:szCs w:val="32"/>
                <w:lang w:eastAsia="ko-KR"/>
              </w:rPr>
              <w:t>회사명: 주식회사 브랜업</w:t>
            </w:r>
            <w:r w:rsidRPr="00C63E1A">
              <w:rPr>
                <w:sz w:val="22"/>
                <w:szCs w:val="32"/>
                <w:lang w:eastAsia="ko-KR"/>
              </w:rPr>
              <w:br/>
            </w:r>
            <w:r w:rsidRPr="00C63E1A">
              <w:rPr>
                <w:sz w:val="20"/>
                <w:szCs w:val="32"/>
                <w:lang w:eastAsia="ko-KR"/>
              </w:rPr>
              <w:t>주 소: 서울 영등포구 영신로 166, 1021호</w:t>
            </w:r>
            <w:r w:rsidRPr="00C63E1A">
              <w:rPr>
                <w:sz w:val="22"/>
                <w:szCs w:val="32"/>
                <w:lang w:eastAsia="ko-KR"/>
              </w:rPr>
              <w:br/>
            </w:r>
            <w:r w:rsidRPr="00C63E1A">
              <w:rPr>
                <w:sz w:val="20"/>
                <w:szCs w:val="32"/>
                <w:lang w:eastAsia="ko-KR"/>
              </w:rPr>
              <w:t>대표이사: 이 상 원 (인)</w:t>
            </w:r>
            <w:r w:rsidRPr="00C63E1A">
              <w:rPr>
                <w:sz w:val="22"/>
                <w:szCs w:val="32"/>
                <w:lang w:eastAsia="ko-KR"/>
              </w:rPr>
              <w:br/>
            </w:r>
            <w:r w:rsidRPr="00C63E1A">
              <w:rPr>
                <w:sz w:val="20"/>
                <w:szCs w:val="32"/>
                <w:lang w:eastAsia="ko-KR"/>
              </w:rPr>
              <w:t>"을" (수탁자)</w:t>
            </w:r>
            <w:r w:rsidRPr="00C63E1A">
              <w:rPr>
                <w:sz w:val="22"/>
                <w:szCs w:val="32"/>
                <w:lang w:eastAsia="ko-KR"/>
              </w:rPr>
              <w:br/>
            </w:r>
            <w:r w:rsidRPr="00C63E1A">
              <w:rPr>
                <w:sz w:val="20"/>
                <w:szCs w:val="32"/>
                <w:lang w:eastAsia="ko-KR"/>
              </w:rPr>
              <w:t>회사명: 주식회사 아이젤</w:t>
            </w:r>
            <w:r w:rsidRPr="00C63E1A">
              <w:rPr>
                <w:sz w:val="22"/>
                <w:szCs w:val="32"/>
                <w:lang w:eastAsia="ko-KR"/>
              </w:rPr>
              <w:br/>
            </w:r>
            <w:r w:rsidRPr="00C63E1A">
              <w:rPr>
                <w:sz w:val="20"/>
                <w:szCs w:val="32"/>
                <w:lang w:eastAsia="ko-KR"/>
              </w:rPr>
              <w:t>주 소: 경기도 화성시 동탄구 동탄대로23길121</w:t>
            </w:r>
            <w:r w:rsidRPr="00C63E1A">
              <w:rPr>
                <w:sz w:val="22"/>
                <w:szCs w:val="32"/>
                <w:lang w:eastAsia="ko-KR"/>
              </w:rPr>
              <w:br/>
            </w:r>
            <w:r w:rsidRPr="00C63E1A">
              <w:rPr>
                <w:sz w:val="20"/>
                <w:szCs w:val="32"/>
                <w:lang w:eastAsia="ko-KR"/>
              </w:rPr>
              <w:t>대표이사: 김 범 준 (인)</w:t>
            </w:r>
          </w:p>
        </w:tc>
        <w:tc>
          <w:tcPr>
            <w:tcW w:w="5103" w:type="dxa"/>
            <w:tcMar>
              <w:top w:w="55" w:type="dxa"/>
              <w:left w:w="55" w:type="dxa"/>
              <w:bottom w:w="55" w:type="dxa"/>
              <w:right w:w="55" w:type="dxa"/>
            </w:tcMar>
          </w:tcPr>
          <w:p w14:paraId="45A2C775" w14:textId="77777777" w:rsidR="00D52BFB" w:rsidRPr="00C63E1A" w:rsidRDefault="00000000">
            <w:pPr>
              <w:spacing w:after="20" w:line="221" w:lineRule="auto"/>
              <w:rPr>
                <w:sz w:val="22"/>
                <w:szCs w:val="32"/>
                <w:lang w:eastAsia="ko-KR"/>
              </w:rPr>
            </w:pPr>
            <w:r w:rsidRPr="00C63E1A">
              <w:rPr>
                <w:sz w:val="20"/>
                <w:szCs w:val="32"/>
                <w:lang w:eastAsia="ko-KR"/>
              </w:rPr>
              <w:t>제33조 (준거법 및 관할법원)</w:t>
            </w:r>
            <w:r w:rsidRPr="00C63E1A">
              <w:rPr>
                <w:sz w:val="22"/>
                <w:szCs w:val="32"/>
                <w:lang w:eastAsia="ko-KR"/>
              </w:rPr>
              <w:br/>
            </w:r>
            <w:r w:rsidRPr="00C63E1A">
              <w:rPr>
                <w:sz w:val="20"/>
                <w:szCs w:val="32"/>
                <w:lang w:eastAsia="ko-KR"/>
              </w:rPr>
              <w:t>1. 본 계약은 대한민국 법령을 준거법으로 삼는다.</w:t>
            </w:r>
            <w:r w:rsidRPr="00C63E1A">
              <w:rPr>
                <w:sz w:val="22"/>
                <w:szCs w:val="32"/>
                <w:lang w:eastAsia="ko-KR"/>
              </w:rPr>
              <w:br/>
            </w:r>
            <w:r w:rsidRPr="00C63E1A">
              <w:rPr>
                <w:sz w:val="20"/>
                <w:szCs w:val="32"/>
                <w:lang w:eastAsia="ko-KR"/>
              </w:rPr>
              <w:t>2. 본 계약과 관련하여 발생하는 법적 분쟁의 제1심 관할법원은 서울중앙지방법원으로 합의 지정한다.</w:t>
            </w:r>
            <w:r w:rsidRPr="00C63E1A">
              <w:rPr>
                <w:sz w:val="22"/>
                <w:szCs w:val="32"/>
                <w:lang w:eastAsia="ko-KR"/>
              </w:rPr>
              <w:br/>
            </w:r>
            <w:r w:rsidRPr="00C63E1A">
              <w:rPr>
                <w:sz w:val="20"/>
                <w:szCs w:val="32"/>
                <w:lang w:eastAsia="ko-KR"/>
              </w:rPr>
              <w:t>본 계약의 성립을 명확히 증명하기 위하여 계약서 2통을 작성하고 상호 기명 날인 후 각각 1부씩 보관한다.</w:t>
            </w:r>
            <w:r w:rsidRPr="00C63E1A">
              <w:rPr>
                <w:sz w:val="22"/>
                <w:szCs w:val="32"/>
                <w:lang w:eastAsia="ko-KR"/>
              </w:rPr>
              <w:br/>
            </w:r>
            <w:r w:rsidRPr="00C63E1A">
              <w:rPr>
                <w:sz w:val="20"/>
                <w:szCs w:val="32"/>
                <w:lang w:eastAsia="ko-KR"/>
              </w:rPr>
              <w:t>2026년    월     일</w:t>
            </w:r>
            <w:r w:rsidRPr="00C63E1A">
              <w:rPr>
                <w:sz w:val="22"/>
                <w:szCs w:val="32"/>
                <w:lang w:eastAsia="ko-KR"/>
              </w:rPr>
              <w:br/>
            </w:r>
            <w:r w:rsidRPr="00C63E1A">
              <w:rPr>
                <w:sz w:val="20"/>
                <w:szCs w:val="32"/>
                <w:lang w:eastAsia="ko-KR"/>
              </w:rPr>
              <w:t>"갑" (위탁자)</w:t>
            </w:r>
            <w:r w:rsidRPr="00C63E1A">
              <w:rPr>
                <w:sz w:val="22"/>
                <w:szCs w:val="32"/>
                <w:lang w:eastAsia="ko-KR"/>
              </w:rPr>
              <w:br/>
            </w:r>
            <w:r w:rsidRPr="00C63E1A">
              <w:rPr>
                <w:sz w:val="20"/>
                <w:szCs w:val="32"/>
                <w:lang w:eastAsia="ko-KR"/>
              </w:rPr>
              <w:t>회사명: 주식회사 브랜업</w:t>
            </w:r>
            <w:r w:rsidRPr="00C63E1A">
              <w:rPr>
                <w:sz w:val="22"/>
                <w:szCs w:val="32"/>
                <w:lang w:eastAsia="ko-KR"/>
              </w:rPr>
              <w:br/>
            </w:r>
            <w:r w:rsidRPr="00C63E1A">
              <w:rPr>
                <w:sz w:val="20"/>
                <w:szCs w:val="32"/>
                <w:lang w:eastAsia="ko-KR"/>
              </w:rPr>
              <w:t>주 소: 서울 영등포구 영신로 166, 1021호</w:t>
            </w:r>
            <w:r w:rsidRPr="00C63E1A">
              <w:rPr>
                <w:sz w:val="22"/>
                <w:szCs w:val="32"/>
                <w:lang w:eastAsia="ko-KR"/>
              </w:rPr>
              <w:br/>
            </w:r>
            <w:r w:rsidRPr="00C63E1A">
              <w:rPr>
                <w:sz w:val="20"/>
                <w:szCs w:val="32"/>
                <w:lang w:eastAsia="ko-KR"/>
              </w:rPr>
              <w:t>대표이사: 이 상 원 (인)</w:t>
            </w:r>
            <w:r w:rsidRPr="00C63E1A">
              <w:rPr>
                <w:sz w:val="22"/>
                <w:szCs w:val="32"/>
                <w:lang w:eastAsia="ko-KR"/>
              </w:rPr>
              <w:br/>
            </w:r>
            <w:r w:rsidRPr="00C63E1A">
              <w:rPr>
                <w:sz w:val="20"/>
                <w:szCs w:val="32"/>
                <w:lang w:eastAsia="ko-KR"/>
              </w:rPr>
              <w:t>"을" (수탁자)</w:t>
            </w:r>
            <w:r w:rsidRPr="00C63E1A">
              <w:rPr>
                <w:sz w:val="22"/>
                <w:szCs w:val="32"/>
                <w:lang w:eastAsia="ko-KR"/>
              </w:rPr>
              <w:br/>
            </w:r>
            <w:r w:rsidRPr="00C63E1A">
              <w:rPr>
                <w:sz w:val="20"/>
                <w:szCs w:val="32"/>
                <w:lang w:eastAsia="ko-KR"/>
              </w:rPr>
              <w:t>회사명: 주식회사 아이젤</w:t>
            </w:r>
            <w:r w:rsidRPr="00C63E1A">
              <w:rPr>
                <w:sz w:val="22"/>
                <w:szCs w:val="32"/>
                <w:lang w:eastAsia="ko-KR"/>
              </w:rPr>
              <w:br/>
            </w:r>
            <w:r w:rsidRPr="00C63E1A">
              <w:rPr>
                <w:sz w:val="20"/>
                <w:szCs w:val="32"/>
                <w:lang w:eastAsia="ko-KR"/>
              </w:rPr>
              <w:t>주 소: 경기도 화성시 동탄구 동탄대로23길121</w:t>
            </w:r>
            <w:r w:rsidRPr="00C63E1A">
              <w:rPr>
                <w:sz w:val="22"/>
                <w:szCs w:val="32"/>
                <w:lang w:eastAsia="ko-KR"/>
              </w:rPr>
              <w:br/>
            </w:r>
            <w:r w:rsidRPr="00C63E1A">
              <w:rPr>
                <w:sz w:val="20"/>
                <w:szCs w:val="32"/>
                <w:lang w:eastAsia="ko-KR"/>
              </w:rPr>
              <w:t>대표이사: 김 범 준 (인)</w:t>
            </w:r>
          </w:p>
        </w:tc>
        <w:tc>
          <w:tcPr>
            <w:tcW w:w="3685" w:type="dxa"/>
            <w:tcMar>
              <w:top w:w="55" w:type="dxa"/>
              <w:left w:w="55" w:type="dxa"/>
              <w:bottom w:w="55" w:type="dxa"/>
              <w:right w:w="55" w:type="dxa"/>
            </w:tcMar>
          </w:tcPr>
          <w:p w14:paraId="10CAAC13" w14:textId="77777777" w:rsidR="00D52BFB" w:rsidRPr="00C63E1A" w:rsidRDefault="00D52BFB">
            <w:pPr>
              <w:spacing w:after="20" w:line="221" w:lineRule="auto"/>
              <w:rPr>
                <w:sz w:val="22"/>
                <w:szCs w:val="32"/>
                <w:lang w:eastAsia="ko-KR"/>
              </w:rPr>
            </w:pPr>
          </w:p>
        </w:tc>
      </w:tr>
    </w:tbl>
    <w:p w14:paraId="60EB96D3" w14:textId="77777777" w:rsidR="001005F7" w:rsidRDefault="001005F7">
      <w:pPr>
        <w:rPr>
          <w:lang w:eastAsia="ko-KR"/>
        </w:rPr>
      </w:pPr>
    </w:p>
    <w:sectPr w:rsidR="001005F7" w:rsidSect="00034616">
      <w:footerReference w:type="default" r:id="rId8"/>
      <w:pgSz w:w="16838" w:h="11906" w:orient="landscape"/>
      <w:pgMar w:top="397" w:right="369" w:bottom="397" w:left="36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E7913" w14:textId="77777777" w:rsidR="001005F7" w:rsidRDefault="001005F7">
      <w:pPr>
        <w:spacing w:after="0" w:line="240" w:lineRule="auto"/>
      </w:pPr>
      <w:r>
        <w:separator/>
      </w:r>
    </w:p>
  </w:endnote>
  <w:endnote w:type="continuationSeparator" w:id="0">
    <w:p w14:paraId="788B82A0" w14:textId="77777777" w:rsidR="001005F7" w:rsidRDefault="00100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98E2" w14:textId="77777777" w:rsidR="00D52BFB" w:rsidRDefault="00000000">
    <w:pPr>
      <w:pStyle w:val="a6"/>
      <w:jc w:val="center"/>
      <w:rPr>
        <w:lang w:eastAsia="ko-KR"/>
      </w:rPr>
    </w:pPr>
    <w:r>
      <w:rPr>
        <w:color w:val="787878"/>
        <w:sz w:val="14"/>
        <w:lang w:eastAsia="ko-KR"/>
      </w:rPr>
      <w:t>아이젤 회신안 vs 브랜업 수정본 조항별 동시 비교표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FBE5" w14:textId="77777777" w:rsidR="001005F7" w:rsidRDefault="001005F7">
      <w:pPr>
        <w:spacing w:after="0" w:line="240" w:lineRule="auto"/>
      </w:pPr>
      <w:r>
        <w:separator/>
      </w:r>
    </w:p>
  </w:footnote>
  <w:footnote w:type="continuationSeparator" w:id="0">
    <w:p w14:paraId="4F610C82" w14:textId="77777777" w:rsidR="001005F7" w:rsidRDefault="00100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3072890">
    <w:abstractNumId w:val="8"/>
  </w:num>
  <w:num w:numId="2" w16cid:durableId="149905003">
    <w:abstractNumId w:val="6"/>
  </w:num>
  <w:num w:numId="3" w16cid:durableId="1171067874">
    <w:abstractNumId w:val="5"/>
  </w:num>
  <w:num w:numId="4" w16cid:durableId="1312100230">
    <w:abstractNumId w:val="4"/>
  </w:num>
  <w:num w:numId="5" w16cid:durableId="201792471">
    <w:abstractNumId w:val="7"/>
  </w:num>
  <w:num w:numId="6" w16cid:durableId="1404261013">
    <w:abstractNumId w:val="3"/>
  </w:num>
  <w:num w:numId="7" w16cid:durableId="835270651">
    <w:abstractNumId w:val="2"/>
  </w:num>
  <w:num w:numId="8" w16cid:durableId="1166244633">
    <w:abstractNumId w:val="1"/>
  </w:num>
  <w:num w:numId="9" w16cid:durableId="70860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5F7"/>
    <w:rsid w:val="0015074B"/>
    <w:rsid w:val="0029639D"/>
    <w:rsid w:val="00326F90"/>
    <w:rsid w:val="004C5C21"/>
    <w:rsid w:val="007E7B48"/>
    <w:rsid w:val="00AA1D8D"/>
    <w:rsid w:val="00B47730"/>
    <w:rsid w:val="00C63E1A"/>
    <w:rsid w:val="00CB0664"/>
    <w:rsid w:val="00D52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3953E"/>
  <w14:defaultImageDpi w14:val="300"/>
  <w15:docId w15:val="{29B163A4-5F7F-4E68-8D52-5B2535B1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16"/>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13</Pages>
  <Words>3859</Words>
  <Characters>21997</Characters>
  <Application>Microsoft Office Word</Application>
  <DocSecurity>0</DocSecurity>
  <Lines>183</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HyangSeok Lee</cp:lastModifiedBy>
  <cp:revision>2</cp:revision>
  <cp:lastPrinted>2026-06-30T01:17:00Z</cp:lastPrinted>
  <dcterms:created xsi:type="dcterms:W3CDTF">2013-12-23T23:15:00Z</dcterms:created>
  <dcterms:modified xsi:type="dcterms:W3CDTF">2026-06-30T05:48:00Z</dcterms:modified>
  <cp:category/>
</cp:coreProperties>
</file>